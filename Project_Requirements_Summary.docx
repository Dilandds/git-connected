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/>
      </w:pPr>
      <w:r>
        <w:rPr>
          <w:b/>
          <w:color w:val="1A56DB"/>
          <w:sz w:val="40"/>
        </w:rPr>
        <w:t>Project Requirements Summary</w:t>
      </w:r>
    </w:p>
    <w:p>
      <w:r>
        <w:rPr>
          <w:color w:val="888888"/>
          <w:sz w:val="20"/>
        </w:rPr>
        <w:t>Based on buyer answers — 01 June 2026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1A56DB"/>
          <w:sz w:val="30"/>
        </w:rPr>
        <w:t>User Roles</w:t>
      </w:r>
    </w:p>
    <w:p>
      <w:pPr>
        <w:spacing w:after="60"/>
        <w:ind w:left="288"/>
      </w:pPr>
      <w:r>
        <w:rPr>
          <w:b/>
          <w:sz w:val="20"/>
        </w:rPr>
        <w:t xml:space="preserve">Total users:  </w:t>
      </w:r>
      <w:r>
        <w:rPr>
          <w:color w:val="167A3B"/>
          <w:sz w:val="20"/>
        </w:rPr>
        <w:t>Maximum 5 — 1 Admin (creator) + up to 4 collaborators</w:t>
      </w:r>
    </w:p>
    <w:p>
      <w:pPr>
        <w:spacing w:after="60"/>
        <w:ind w:left="288"/>
      </w:pPr>
      <w:r>
        <w:rPr>
          <w:b/>
          <w:sz w:val="20"/>
        </w:rPr>
        <w:t xml:space="preserve">Who sets passwords:  </w:t>
      </w:r>
      <w:r>
        <w:rPr>
          <w:color w:val="167A3B"/>
          <w:sz w:val="20"/>
        </w:rPr>
        <w:t>Admin creator sets passwords for all other users</w:t>
      </w:r>
    </w:p>
    <w:p>
      <w:pPr>
        <w:spacing w:after="60"/>
        <w:ind w:left="288"/>
      </w:pPr>
      <w:r>
        <w:rPr>
          <w:b/>
          <w:sz w:val="20"/>
        </w:rPr>
        <w:t xml:space="preserve">Admin powers:  </w:t>
      </w:r>
      <w:r>
        <w:rPr>
          <w:color w:val="167A3B"/>
          <w:sz w:val="20"/>
        </w:rPr>
        <w:t>Full access — adds/removes users, edits all content, protects sections</w:t>
      </w:r>
    </w:p>
    <w:p>
      <w:pPr>
        <w:spacing w:after="60"/>
        <w:ind w:left="288"/>
      </w:pPr>
      <w:r>
        <w:rPr>
          <w:b/>
          <w:sz w:val="20"/>
        </w:rPr>
        <w:t xml:space="preserve">Collaborator access:  </w:t>
      </w:r>
      <w:r>
        <w:rPr>
          <w:color w:val="167A3B"/>
          <w:sz w:val="20"/>
        </w:rPr>
        <w:t>Limited — can view and interact but not edit core data</w:t>
      </w:r>
    </w:p>
    <w:p>
      <w:pPr>
        <w:spacing w:after="80"/>
        <w:ind w:left="288"/>
      </w:pPr>
      <w:r>
        <w:rPr>
          <w:i/>
          <w:color w:val="B45309"/>
          <w:sz w:val="20"/>
        </w:rPr>
        <w:t>⚠  No role names defined yet — clarify if collaborators all have the same permissions or differ per user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1A56DB"/>
          <w:sz w:val="30"/>
        </w:rPr>
        <w:t>Timeline</w:t>
      </w:r>
    </w:p>
    <w:p>
      <w:pPr>
        <w:spacing w:before="160" w:after="40"/>
      </w:pPr>
      <w:r>
        <w:rPr>
          <w:b/>
          <w:color w:val="374751"/>
          <w:sz w:val="22"/>
        </w:rPr>
        <w:t>Project Info</w:t>
      </w:r>
    </w:p>
    <w:p>
      <w:pPr>
        <w:spacing w:after="60"/>
        <w:ind w:left="288"/>
      </w:pPr>
      <w:r>
        <w:rPr>
          <w:b/>
          <w:sz w:val="20"/>
        </w:rPr>
        <w:t xml:space="preserve">Fields editable by:  </w:t>
      </w:r>
      <w:r>
        <w:rPr>
          <w:color w:val="167A3B"/>
          <w:sz w:val="20"/>
        </w:rPr>
        <w:t>Admin creator only</w:t>
      </w:r>
    </w:p>
    <w:p>
      <w:pPr>
        <w:spacing w:after="60"/>
        <w:ind w:left="288"/>
      </w:pPr>
      <w:r>
        <w:rPr>
          <w:b/>
          <w:sz w:val="20"/>
        </w:rPr>
        <w:t xml:space="preserve">+Add photo:  </w:t>
      </w:r>
      <w:r>
        <w:rPr>
          <w:color w:val="167A3B"/>
          <w:sz w:val="20"/>
        </w:rPr>
        <w:t>Yes — project cover image</w:t>
      </w:r>
    </w:p>
    <w:p>
      <w:pPr>
        <w:spacing w:before="160" w:after="40"/>
      </w:pPr>
      <w:r>
        <w:rPr>
          <w:b/>
          <w:color w:val="374751"/>
          <w:sz w:val="22"/>
        </w:rPr>
        <w:t>Operators</w:t>
      </w:r>
    </w:p>
    <w:p>
      <w:pPr>
        <w:spacing w:after="60"/>
        <w:ind w:left="288"/>
      </w:pPr>
      <w:r>
        <w:rPr>
          <w:b/>
          <w:sz w:val="20"/>
        </w:rPr>
        <w:t xml:space="preserve">What is an Operator:  </w:t>
      </w:r>
      <w:r>
        <w:rPr>
          <w:color w:val="167A3B"/>
          <w:sz w:val="20"/>
        </w:rPr>
        <w:t>External collaborator / supplier company</w:t>
      </w:r>
    </w:p>
    <w:p>
      <w:pPr>
        <w:spacing w:after="60"/>
        <w:ind w:left="288"/>
      </w:pPr>
      <w:r>
        <w:rPr>
          <w:b/>
          <w:sz w:val="20"/>
        </w:rPr>
        <w:t xml:space="preserve">Operator name:  </w:t>
      </w:r>
      <w:r>
        <w:rPr>
          <w:color w:val="167A3B"/>
          <w:sz w:val="20"/>
        </w:rPr>
        <w:t>Can be renamed to the company name</w:t>
      </w:r>
    </w:p>
    <w:p>
      <w:pPr>
        <w:spacing w:after="60"/>
        <w:ind w:left="288"/>
      </w:pPr>
      <w:r>
        <w:rPr>
          <w:b/>
          <w:sz w:val="20"/>
        </w:rPr>
        <w:t xml:space="preserve">Who adds operators:  </w:t>
      </w:r>
      <w:r>
        <w:rPr>
          <w:color w:val="167A3B"/>
          <w:sz w:val="20"/>
        </w:rPr>
        <w:t>Admin creator only — admin enters all operator info</w:t>
      </w:r>
    </w:p>
    <w:p>
      <w:pPr>
        <w:spacing w:after="60"/>
        <w:ind w:left="288"/>
      </w:pPr>
      <w:r>
        <w:rPr>
          <w:b/>
          <w:sz w:val="20"/>
        </w:rPr>
        <w:t xml:space="preserve">What operators see:  </w:t>
      </w:r>
      <w:r>
        <w:rPr>
          <w:color w:val="167A3B"/>
          <w:sz w:val="20"/>
        </w:rPr>
        <w:t>Their own lane only</w:t>
      </w:r>
    </w:p>
    <w:p>
      <w:pPr>
        <w:spacing w:after="80"/>
        <w:ind w:left="288"/>
      </w:pPr>
      <w:r>
        <w:rPr>
          <w:i/>
          <w:color w:val="B45309"/>
          <w:sz w:val="20"/>
        </w:rPr>
        <w:t>⚠  Operators are external — they log in and see only their tasks, not the full project timeline</w:t>
      </w:r>
    </w:p>
    <w:p>
      <w:pPr>
        <w:spacing w:before="160" w:after="40"/>
      </w:pPr>
      <w:r>
        <w:rPr>
          <w:b/>
          <w:color w:val="374751"/>
          <w:sz w:val="22"/>
        </w:rPr>
        <w:t>Operations &amp; Tasks</w:t>
      </w:r>
    </w:p>
    <w:p>
      <w:pPr>
        <w:spacing w:after="60"/>
        <w:ind w:left="288"/>
      </w:pPr>
      <w:r>
        <w:rPr>
          <w:b/>
          <w:sz w:val="20"/>
        </w:rPr>
        <w:t xml:space="preserve">Sub-tasks:  </w:t>
      </w:r>
      <w:r>
        <w:rPr>
          <w:color w:val="167A3B"/>
          <w:sz w:val="20"/>
        </w:rPr>
        <w:t>Yes — e.g. Operation = 'Setting diamonds', sub-tasks = individual components</w:t>
      </w:r>
    </w:p>
    <w:p>
      <w:pPr>
        <w:spacing w:after="60"/>
        <w:ind w:left="288"/>
      </w:pPr>
      <w:r>
        <w:rPr>
          <w:b/>
          <w:sz w:val="20"/>
        </w:rPr>
        <w:t xml:space="preserve">Who adds/edits operations:  </w:t>
      </w:r>
      <w:r>
        <w:rPr>
          <w:color w:val="167A3B"/>
          <w:sz w:val="20"/>
        </w:rPr>
        <w:t>Admin creator only</w:t>
      </w:r>
    </w:p>
    <w:p>
      <w:pPr>
        <w:spacing w:after="60"/>
        <w:ind w:left="288"/>
      </w:pPr>
      <w:r>
        <w:rPr>
          <w:b/>
          <w:sz w:val="20"/>
        </w:rPr>
        <w:t xml:space="preserve">Urgent flag:  </w:t>
      </w:r>
      <w:r>
        <w:rPr>
          <w:color w:val="167A3B"/>
          <w:sz w:val="20"/>
        </w:rPr>
        <w:t>Can be set on any task</w:t>
      </w:r>
    </w:p>
    <w:p>
      <w:pPr>
        <w:spacing w:after="60"/>
        <w:ind w:left="288"/>
      </w:pPr>
      <w:r>
        <w:rPr>
          <w:b/>
          <w:sz w:val="20"/>
        </w:rPr>
        <w:t xml:space="preserve">Task block movement:  </w:t>
      </w:r>
      <w:r>
        <w:rPr>
          <w:color w:val="167A3B"/>
          <w:sz w:val="20"/>
        </w:rPr>
        <w:t>Snap to days — set by defining start/end dates</w:t>
      </w:r>
    </w:p>
    <w:p>
      <w:pPr>
        <w:spacing w:after="60"/>
        <w:ind w:left="288"/>
      </w:pPr>
      <w:r>
        <w:rPr>
          <w:b/>
          <w:sz w:val="20"/>
        </w:rPr>
        <w:t xml:space="preserve">Multiple operators per task:  </w:t>
      </w:r>
      <w:r>
        <w:rPr>
          <w:color w:val="167A3B"/>
          <w:sz w:val="20"/>
        </w:rPr>
        <w:t>No — each operator has their own operation</w:t>
      </w:r>
    </w:p>
    <w:p>
      <w:pPr>
        <w:spacing w:after="60"/>
        <w:ind w:left="288"/>
      </w:pPr>
      <w:r>
        <w:rPr>
          <w:b/>
          <w:sz w:val="20"/>
        </w:rPr>
        <w:t xml:space="preserve">Editing a task:  </w:t>
      </w:r>
      <w:r>
        <w:rPr>
          <w:color w:val="167A3B"/>
          <w:sz w:val="20"/>
        </w:rPr>
        <w:t>Click a date block → form opens → fill in → close form</w:t>
      </w:r>
    </w:p>
    <w:p>
      <w:pPr>
        <w:spacing w:before="160" w:after="40"/>
      </w:pPr>
      <w:r>
        <w:rPr>
          <w:b/>
          <w:color w:val="374751"/>
          <w:sz w:val="22"/>
        </w:rPr>
        <w:t>Status &amp; Legend</w:t>
      </w:r>
    </w:p>
    <w:p>
      <w:pPr>
        <w:spacing w:after="60"/>
        <w:ind w:left="288"/>
      </w:pPr>
      <w:r>
        <w:rPr>
          <w:b/>
          <w:sz w:val="20"/>
        </w:rPr>
        <w:t xml:space="preserve">Who changes status:  </w:t>
      </w:r>
      <w:r>
        <w:rPr>
          <w:color w:val="167A3B"/>
          <w:sz w:val="20"/>
        </w:rPr>
        <w:t>Admin creator only</w:t>
      </w:r>
    </w:p>
    <w:p>
      <w:pPr>
        <w:spacing w:after="60"/>
        <w:ind w:left="288"/>
      </w:pPr>
      <w:r>
        <w:rPr>
          <w:b/>
          <w:sz w:val="20"/>
        </w:rPr>
        <w:t xml:space="preserve">Custom legend types:  </w:t>
      </w:r>
      <w:r>
        <w:rPr>
          <w:color w:val="167A3B"/>
          <w:sz w:val="20"/>
        </w:rPr>
        <w:t>Shared across the whole project</w:t>
      </w:r>
    </w:p>
    <w:p>
      <w:pPr>
        <w:spacing w:before="160" w:after="40"/>
      </w:pPr>
      <w:r>
        <w:rPr>
          <w:b/>
          <w:color w:val="374751"/>
          <w:sz w:val="22"/>
        </w:rPr>
        <w:t>Comments</w:t>
      </w:r>
    </w:p>
    <w:p>
      <w:pPr>
        <w:spacing w:after="60"/>
        <w:ind w:left="288"/>
      </w:pPr>
      <w:r>
        <w:rPr>
          <w:b/>
          <w:sz w:val="20"/>
        </w:rPr>
        <w:t xml:space="preserve">Comment type:  </w:t>
      </w:r>
      <w:r>
        <w:rPr>
          <w:color w:val="167A3B"/>
          <w:sz w:val="20"/>
        </w:rPr>
        <w:t>Full thread of comments per task</w:t>
      </w:r>
    </w:p>
    <w:p>
      <w:pPr>
        <w:spacing w:after="60"/>
        <w:ind w:left="288"/>
      </w:pPr>
      <w:r>
        <w:rPr>
          <w:b/>
          <w:sz w:val="20"/>
        </w:rPr>
        <w:t xml:space="preserve">Visible to:  </w:t>
      </w:r>
      <w:r>
        <w:rPr>
          <w:color w:val="167A3B"/>
          <w:sz w:val="20"/>
        </w:rPr>
        <w:t>All users</w:t>
      </w:r>
    </w:p>
    <w:p>
      <w:pPr>
        <w:spacing w:before="160" w:after="40"/>
      </w:pPr>
      <w:r>
        <w:rPr>
          <w:b/>
          <w:color w:val="374751"/>
          <w:sz w:val="22"/>
        </w:rPr>
        <w:t>Bottom Panel</w:t>
      </w:r>
    </w:p>
    <w:p>
      <w:pPr>
        <w:spacing w:after="60"/>
        <w:ind w:left="288"/>
      </w:pPr>
      <w:r>
        <w:rPr>
          <w:b/>
          <w:sz w:val="20"/>
        </w:rPr>
        <w:t xml:space="preserve">Duration:  </w:t>
      </w:r>
      <w:r>
        <w:rPr>
          <w:color w:val="167A3B"/>
          <w:sz w:val="20"/>
        </w:rPr>
        <w:t>Auto-calculated from start and end dates</w:t>
      </w:r>
    </w:p>
    <w:p>
      <w:pPr>
        <w:spacing w:after="60"/>
        <w:ind w:left="288"/>
      </w:pPr>
      <w:r>
        <w:rPr>
          <w:b/>
          <w:sz w:val="20"/>
        </w:rPr>
        <w:t xml:space="preserve">Deadline:  </w:t>
      </w:r>
      <w:r>
        <w:rPr>
          <w:color w:val="167A3B"/>
          <w:sz w:val="20"/>
        </w:rPr>
        <w:t>A red vertical line placed directly on the timeline — date shown automatically. Each task also has its own deadline via the task form</w:t>
      </w:r>
    </w:p>
    <w:p>
      <w:pPr>
        <w:spacing w:after="60"/>
        <w:ind w:left="288"/>
      </w:pPr>
      <w:r>
        <w:rPr>
          <w:b/>
          <w:sz w:val="20"/>
        </w:rPr>
        <w:t xml:space="preserve">Contributors:  </w:t>
      </w:r>
      <w:r>
        <w:rPr>
          <w:color w:val="167A3B"/>
          <w:sz w:val="20"/>
        </w:rPr>
        <w:t>Per task — selected from saved user list</w:t>
      </w:r>
    </w:p>
    <w:p>
      <w:pPr>
        <w:spacing w:after="60"/>
        <w:ind w:left="288"/>
      </w:pPr>
      <w:r>
        <w:rPr>
          <w:b/>
          <w:sz w:val="20"/>
        </w:rPr>
        <w:t xml:space="preserve">Project Manager / Technical Manager:  </w:t>
      </w:r>
      <w:r>
        <w:rPr>
          <w:color w:val="167A3B"/>
          <w:sz w:val="20"/>
        </w:rPr>
        <w:t>Selected from saved user list</w:t>
      </w:r>
    </w:p>
    <w:p>
      <w:pPr>
        <w:spacing w:after="60"/>
        <w:ind w:left="288"/>
      </w:pPr>
      <w:r>
        <w:rPr>
          <w:b/>
          <w:sz w:val="20"/>
        </w:rPr>
        <w:t xml:space="preserve">Clicking a task:  </w:t>
      </w:r>
      <w:r>
        <w:rPr>
          <w:color w:val="167A3B"/>
          <w:sz w:val="20"/>
        </w:rPr>
        <w:t>Yes — always opens details in bottom panel</w:t>
      </w:r>
    </w:p>
    <w:p>
      <w:pPr>
        <w:spacing w:before="160" w:after="40"/>
      </w:pPr>
      <w:r>
        <w:rPr>
          <w:b/>
          <w:color w:val="374751"/>
          <w:sz w:val="22"/>
        </w:rPr>
        <w:t>Overview Tab</w:t>
      </w:r>
    </w:p>
    <w:p>
      <w:pPr>
        <w:spacing w:after="60"/>
        <w:ind w:left="288"/>
      </w:pPr>
      <w:r>
        <w:rPr>
          <w:b/>
          <w:sz w:val="20"/>
        </w:rPr>
        <w:t xml:space="preserve">Interactable:  </w:t>
      </w:r>
      <w:r>
        <w:rPr>
          <w:color w:val="167A3B"/>
          <w:sz w:val="20"/>
        </w:rPr>
        <w:t>Read-only — auto-mirrors all operator tabs</w:t>
      </w:r>
    </w:p>
    <w:p>
      <w:pPr>
        <w:spacing w:after="60"/>
        <w:ind w:left="288"/>
      </w:pPr>
      <w:r>
        <w:rPr>
          <w:b/>
          <w:sz w:val="20"/>
        </w:rPr>
        <w:t xml:space="preserve">Week / Month views:  </w:t>
      </w:r>
      <w:r>
        <w:rPr>
          <w:color w:val="167A3B"/>
          <w:sz w:val="20"/>
        </w:rPr>
        <w:t>Block colours only — no task names (too small)</w:t>
      </w:r>
    </w:p>
    <w:p>
      <w:pPr>
        <w:spacing w:before="160" w:after="40"/>
      </w:pPr>
      <w:r>
        <w:rPr>
          <w:b/>
          <w:color w:val="374751"/>
          <w:sz w:val="22"/>
        </w:rPr>
        <w:t>Export</w:t>
      </w:r>
    </w:p>
    <w:p>
      <w:pPr>
        <w:spacing w:after="60"/>
        <w:ind w:left="288"/>
      </w:pPr>
      <w:r>
        <w:rPr>
          <w:b/>
          <w:sz w:val="20"/>
        </w:rPr>
        <w:t xml:space="preserve">PDF export:  </w:t>
      </w:r>
      <w:r>
        <w:rPr>
          <w:color w:val="167A3B"/>
          <w:sz w:val="20"/>
        </w:rPr>
        <w:t>Yes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1A56DB"/>
          <w:sz w:val="30"/>
        </w:rPr>
        <w:t>Validation</w:t>
      </w:r>
    </w:p>
    <w:p>
      <w:pPr>
        <w:spacing w:before="160" w:after="40"/>
      </w:pPr>
      <w:r>
        <w:rPr>
          <w:b/>
          <w:color w:val="374751"/>
          <w:sz w:val="22"/>
        </w:rPr>
        <w:t>General</w:t>
      </w:r>
    </w:p>
    <w:p>
      <w:pPr>
        <w:spacing w:after="60"/>
        <w:ind w:left="288"/>
      </w:pPr>
      <w:r>
        <w:rPr>
          <w:b/>
          <w:sz w:val="20"/>
        </w:rPr>
        <w:t xml:space="preserve">Who creates validation session:  </w:t>
      </w:r>
      <w:r>
        <w:rPr>
          <w:color w:val="167A3B"/>
          <w:sz w:val="20"/>
        </w:rPr>
        <w:t>All project managers</w:t>
      </w:r>
    </w:p>
    <w:p>
      <w:pPr>
        <w:spacing w:after="60"/>
        <w:ind w:left="288"/>
      </w:pPr>
      <w:r>
        <w:rPr>
          <w:b/>
          <w:sz w:val="20"/>
        </w:rPr>
        <w:t xml:space="preserve">Session date:  </w:t>
      </w:r>
      <w:r>
        <w:rPr>
          <w:color w:val="167A3B"/>
          <w:sz w:val="20"/>
        </w:rPr>
        <w:t>Automatic with option to modify manually</w:t>
      </w:r>
    </w:p>
    <w:p>
      <w:pPr>
        <w:spacing w:after="60"/>
        <w:ind w:left="288"/>
      </w:pPr>
      <w:r>
        <w:rPr>
          <w:b/>
          <w:sz w:val="20"/>
        </w:rPr>
        <w:t xml:space="preserve">Editing past sessions:  </w:t>
      </w:r>
      <w:r>
        <w:rPr>
          <w:color w:val="167A3B"/>
          <w:sz w:val="20"/>
        </w:rPr>
        <w:t>Locked after approval</w:t>
      </w:r>
    </w:p>
    <w:p>
      <w:pPr>
        <w:spacing w:after="60"/>
        <w:ind w:left="288"/>
      </w:pPr>
      <w:r>
        <w:rPr>
          <w:b/>
          <w:sz w:val="20"/>
        </w:rPr>
        <w:t xml:space="preserve">Approval mechanism:  </w:t>
      </w:r>
      <w:r>
        <w:rPr>
          <w:color w:val="167A3B"/>
          <w:sz w:val="20"/>
        </w:rPr>
        <w:t>Internal digital signature — Approved / Rejected / Needs correction</w:t>
      </w:r>
    </w:p>
    <w:p>
      <w:pPr>
        <w:spacing w:after="60"/>
        <w:ind w:left="288"/>
      </w:pPr>
      <w:r>
        <w:rPr>
          <w:b/>
          <w:sz w:val="20"/>
        </w:rPr>
        <w:t xml:space="preserve">Links to Version Comparison:  </w:t>
      </w:r>
      <w:r>
        <w:rPr>
          <w:color w:val="167A3B"/>
          <w:sz w:val="20"/>
        </w:rPr>
        <w:t>No</w:t>
      </w:r>
    </w:p>
    <w:p>
      <w:pPr>
        <w:spacing w:after="80"/>
        <w:ind w:left="288"/>
      </w:pPr>
      <w:r>
        <w:rPr>
          <w:i/>
          <w:color w:val="B45309"/>
          <w:sz w:val="20"/>
        </w:rPr>
        <w:t>⚠  Digital signature implies a formal sign-off flow — clarify who can sign (admin only or all project managers)</w:t>
      </w:r>
    </w:p>
    <w:p>
      <w:pPr>
        <w:spacing w:before="160" w:after="40"/>
      </w:pPr>
      <w:r>
        <w:rPr>
          <w:b/>
          <w:color w:val="374751"/>
          <w:sz w:val="22"/>
        </w:rPr>
        <w:t>Stakeholders Table</w:t>
      </w:r>
    </w:p>
    <w:p>
      <w:pPr>
        <w:spacing w:after="60"/>
        <w:ind w:left="288"/>
      </w:pPr>
      <w:r>
        <w:rPr>
          <w:b/>
          <w:sz w:val="20"/>
        </w:rPr>
        <w:t xml:space="preserve">Who adds/removes contributors:  </w:t>
      </w:r>
      <w:r>
        <w:rPr>
          <w:color w:val="167A3B"/>
          <w:sz w:val="20"/>
        </w:rPr>
        <w:t>Admin creator</w:t>
      </w:r>
    </w:p>
    <w:p>
      <w:pPr>
        <w:spacing w:after="60"/>
        <w:ind w:left="288"/>
      </w:pPr>
      <w:r>
        <w:rPr>
          <w:b/>
          <w:sz w:val="20"/>
        </w:rPr>
        <w:t xml:space="preserve">Role names:  </w:t>
      </w:r>
      <w:r>
        <w:rPr>
          <w:color w:val="167A3B"/>
          <w:sz w:val="20"/>
        </w:rPr>
        <w:t>Customisable — saved in drop-down list</w:t>
      </w:r>
    </w:p>
    <w:p>
      <w:pPr>
        <w:spacing w:after="60"/>
        <w:ind w:left="288"/>
      </w:pPr>
      <w:r>
        <w:rPr>
          <w:b/>
          <w:sz w:val="20"/>
        </w:rPr>
        <w:t xml:space="preserve">Name/Company field:  </w:t>
      </w:r>
      <w:r>
        <w:rPr>
          <w:color w:val="167A3B"/>
          <w:sz w:val="20"/>
        </w:rPr>
        <w:t>Customisable — saved in drop-down list</w:t>
      </w:r>
    </w:p>
    <w:p>
      <w:pPr>
        <w:spacing w:after="60"/>
        <w:ind w:left="288"/>
      </w:pPr>
      <w:r>
        <w:rPr>
          <w:b/>
          <w:sz w:val="20"/>
        </w:rPr>
        <w:t xml:space="preserve">Who updates Status &amp; Progress:  </w:t>
      </w:r>
      <w:r>
        <w:rPr>
          <w:color w:val="167A3B"/>
          <w:sz w:val="20"/>
        </w:rPr>
        <w:t>Admin creator</w:t>
      </w:r>
    </w:p>
    <w:p>
      <w:pPr>
        <w:spacing w:after="60"/>
        <w:ind w:left="288"/>
      </w:pPr>
      <w:r>
        <w:rPr>
          <w:b/>
          <w:sz w:val="20"/>
        </w:rPr>
        <w:t xml:space="preserve">Deliverables:  </w:t>
      </w:r>
      <w:r>
        <w:rPr>
          <w:color w:val="167A3B"/>
          <w:sz w:val="20"/>
        </w:rPr>
        <w:t>Both file attachments and text descriptions</w:t>
      </w:r>
    </w:p>
    <w:p>
      <w:pPr>
        <w:spacing w:after="60"/>
        <w:ind w:left="288"/>
      </w:pPr>
      <w:r>
        <w:rPr>
          <w:b/>
          <w:sz w:val="20"/>
        </w:rPr>
        <w:t xml:space="preserve">Progress %:  </w:t>
      </w:r>
      <w:r>
        <w:rPr>
          <w:color w:val="167A3B"/>
          <w:sz w:val="20"/>
        </w:rPr>
        <w:t>Auto-calculated</w:t>
      </w:r>
    </w:p>
    <w:p>
      <w:pPr>
        <w:spacing w:before="160" w:after="40"/>
      </w:pPr>
      <w:r>
        <w:rPr>
          <w:b/>
          <w:color w:val="374751"/>
          <w:sz w:val="22"/>
        </w:rPr>
        <w:t>Presentation Elements</w:t>
      </w:r>
    </w:p>
    <w:p>
      <w:pPr>
        <w:spacing w:after="60"/>
        <w:ind w:left="288"/>
      </w:pPr>
      <w:r>
        <w:rPr>
          <w:b/>
          <w:sz w:val="20"/>
        </w:rPr>
        <w:t xml:space="preserve">Photos:  </w:t>
      </w:r>
      <w:r>
        <w:rPr>
          <w:color w:val="167A3B"/>
          <w:sz w:val="20"/>
        </w:rPr>
        <w:t>Uploaded fresh each time</w:t>
      </w:r>
    </w:p>
    <w:p>
      <w:pPr>
        <w:spacing w:after="60"/>
        <w:ind w:left="288"/>
      </w:pPr>
      <w:r>
        <w:rPr>
          <w:b/>
          <w:sz w:val="20"/>
        </w:rPr>
        <w:t xml:space="preserve">Photo label:  </w:t>
      </w:r>
      <w:r>
        <w:rPr>
          <w:color w:val="167A3B"/>
          <w:sz w:val="20"/>
        </w:rPr>
        <w:t>Customisable</w:t>
      </w:r>
    </w:p>
    <w:p>
      <w:pPr>
        <w:spacing w:before="160" w:after="40"/>
      </w:pPr>
      <w:r>
        <w:rPr>
          <w:b/>
          <w:color w:val="374751"/>
          <w:sz w:val="22"/>
        </w:rPr>
        <w:t>Estimated Cost &amp; Schedule in Validation</w:t>
      </w:r>
    </w:p>
    <w:p>
      <w:pPr>
        <w:spacing w:after="60"/>
        <w:ind w:left="288"/>
      </w:pPr>
      <w:r>
        <w:rPr>
          <w:b/>
          <w:sz w:val="20"/>
        </w:rPr>
        <w:t xml:space="preserve">Cost data:  </w:t>
      </w:r>
      <w:r>
        <w:rPr>
          <w:color w:val="167A3B"/>
          <w:sz w:val="20"/>
        </w:rPr>
        <w:t>Auto-pulled from Best partner in Estimated Cost screen</w:t>
      </w:r>
    </w:p>
    <w:p>
      <w:pPr>
        <w:spacing w:after="60"/>
        <w:ind w:left="288"/>
      </w:pPr>
      <w:r>
        <w:rPr>
          <w:b/>
          <w:sz w:val="20"/>
        </w:rPr>
        <w:t xml:space="preserve">Lead time:  </w:t>
      </w:r>
      <w:r>
        <w:rPr>
          <w:color w:val="167A3B"/>
          <w:sz w:val="20"/>
        </w:rPr>
        <w:t>Auto-pulled from Timeline</w:t>
      </w:r>
    </w:p>
    <w:p>
      <w:pPr>
        <w:spacing w:after="60"/>
        <w:ind w:left="288"/>
      </w:pPr>
      <w:r>
        <w:rPr>
          <w:b/>
          <w:sz w:val="20"/>
        </w:rPr>
        <w:t xml:space="preserve">Schedule checkboxes:  </w:t>
      </w:r>
      <w:r>
        <w:rPr>
          <w:color w:val="167A3B"/>
          <w:sz w:val="20"/>
        </w:rPr>
        <w:t>Auto-updated from Timeline</w:t>
      </w:r>
    </w:p>
    <w:p>
      <w:pPr>
        <w:spacing w:after="60"/>
        <w:ind w:left="288"/>
      </w:pPr>
      <w:r>
        <w:rPr>
          <w:b/>
          <w:sz w:val="20"/>
        </w:rPr>
        <w:t xml:space="preserve">Who can edit:  </w:t>
      </w:r>
      <w:r>
        <w:rPr>
          <w:color w:val="167A3B"/>
          <w:sz w:val="20"/>
        </w:rPr>
        <w:t>Admin only</w:t>
      </w:r>
    </w:p>
    <w:p>
      <w:pPr>
        <w:spacing w:before="160" w:after="40"/>
      </w:pPr>
      <w:r>
        <w:rPr>
          <w:b/>
          <w:color w:val="374751"/>
          <w:sz w:val="22"/>
        </w:rPr>
        <w:t>Validation Report</w:t>
      </w:r>
    </w:p>
    <w:p>
      <w:pPr>
        <w:spacing w:after="60"/>
        <w:ind w:left="288"/>
      </w:pPr>
      <w:r>
        <w:rPr>
          <w:b/>
          <w:sz w:val="20"/>
        </w:rPr>
        <w:t xml:space="preserve">Who fills in:  </w:t>
      </w:r>
      <w:r>
        <w:rPr>
          <w:color w:val="167A3B"/>
          <w:sz w:val="20"/>
        </w:rPr>
        <w:t>Admin creator</w:t>
      </w:r>
    </w:p>
    <w:p>
      <w:pPr>
        <w:spacing w:after="60"/>
        <w:ind w:left="288"/>
      </w:pPr>
      <w:r>
        <w:rPr>
          <w:b/>
          <w:sz w:val="20"/>
        </w:rPr>
        <w:t xml:space="preserve">Decision Maker / Presentation Lead:  </w:t>
      </w:r>
      <w:r>
        <w:rPr>
          <w:color w:val="167A3B"/>
          <w:sz w:val="20"/>
        </w:rPr>
        <w:t>Customisable drop-down list (saved)</w:t>
      </w:r>
    </w:p>
    <w:p>
      <w:pPr>
        <w:spacing w:after="60"/>
        <w:ind w:left="288"/>
      </w:pPr>
      <w:r>
        <w:rPr>
          <w:b/>
          <w:sz w:val="20"/>
        </w:rPr>
        <w:t xml:space="preserve">Modifications table — Responsible:  </w:t>
      </w:r>
      <w:r>
        <w:rPr>
          <w:color w:val="167A3B"/>
          <w:sz w:val="20"/>
        </w:rPr>
        <w:t>Manual — Priority/Status drop list: To modify / Accepted / On hold / Canceled</w:t>
      </w:r>
    </w:p>
    <w:p>
      <w:pPr>
        <w:spacing w:after="60"/>
        <w:ind w:left="288"/>
      </w:pPr>
      <w:r>
        <w:rPr>
          <w:b/>
          <w:sz w:val="20"/>
        </w:rPr>
        <w:t xml:space="preserve">Action Plan — Responsible:  </w:t>
      </w:r>
      <w:r>
        <w:rPr>
          <w:color w:val="167A3B"/>
          <w:sz w:val="20"/>
        </w:rPr>
        <w:t>Customisable drop-down list (saved)</w:t>
      </w:r>
    </w:p>
    <w:p>
      <w:pPr>
        <w:spacing w:after="60"/>
        <w:ind w:left="288"/>
      </w:pPr>
      <w:r>
        <w:rPr>
          <w:b/>
          <w:sz w:val="20"/>
        </w:rPr>
        <w:t xml:space="preserve">Add/remove rows:  </w:t>
      </w:r>
      <w:r>
        <w:rPr>
          <w:color w:val="167A3B"/>
          <w:sz w:val="20"/>
        </w:rPr>
        <w:t>Yes</w:t>
      </w:r>
    </w:p>
    <w:p>
      <w:pPr>
        <w:spacing w:after="60"/>
        <w:ind w:left="288"/>
      </w:pPr>
      <w:r>
        <w:rPr>
          <w:b/>
          <w:sz w:val="20"/>
        </w:rPr>
        <w:t xml:space="preserve">Locked after submit:  </w:t>
      </w:r>
      <w:r>
        <w:rPr>
          <w:color w:val="167A3B"/>
          <w:sz w:val="20"/>
        </w:rPr>
        <w:t>Yes</w:t>
      </w:r>
    </w:p>
    <w:p>
      <w:pPr>
        <w:spacing w:before="160" w:after="40"/>
      </w:pPr>
      <w:r>
        <w:rPr>
          <w:b/>
          <w:color w:val="374751"/>
          <w:sz w:val="22"/>
        </w:rPr>
        <w:t>Notifications</w:t>
      </w:r>
    </w:p>
    <w:p>
      <w:pPr>
        <w:spacing w:after="60"/>
        <w:ind w:left="288"/>
      </w:pPr>
      <w:r>
        <w:rPr>
          <w:b/>
          <w:sz w:val="20"/>
        </w:rPr>
        <w:t xml:space="preserve">Stakeholder added:  </w:t>
      </w:r>
      <w:r>
        <w:rPr>
          <w:color w:val="167A3B"/>
          <w:sz w:val="20"/>
        </w:rPr>
        <w:t>No notification</w:t>
      </w:r>
    </w:p>
    <w:p>
      <w:pPr>
        <w:spacing w:after="60"/>
        <w:ind w:left="288"/>
      </w:pPr>
      <w:r>
        <w:rPr>
          <w:b/>
          <w:sz w:val="20"/>
        </w:rPr>
        <w:t xml:space="preserve">Action assigned to user:  </w:t>
      </w:r>
      <w:r>
        <w:rPr>
          <w:color w:val="167A3B"/>
          <w:sz w:val="20"/>
        </w:rPr>
        <w:t>Yes — notified</w:t>
      </w:r>
    </w:p>
    <w:p>
      <w:pPr>
        <w:spacing w:before="160" w:after="40"/>
      </w:pPr>
      <w:r>
        <w:rPr>
          <w:b/>
          <w:color w:val="374751"/>
          <w:sz w:val="22"/>
        </w:rPr>
        <w:t>Export</w:t>
      </w:r>
    </w:p>
    <w:p>
      <w:pPr>
        <w:spacing w:after="60"/>
        <w:ind w:left="288"/>
      </w:pPr>
      <w:r>
        <w:rPr>
          <w:b/>
          <w:sz w:val="20"/>
        </w:rPr>
        <w:t xml:space="preserve">PDF export:  </w:t>
      </w:r>
      <w:r>
        <w:rPr>
          <w:color w:val="167A3B"/>
          <w:sz w:val="20"/>
        </w:rPr>
        <w:t>Yes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1A56DB"/>
          <w:sz w:val="30"/>
        </w:rPr>
        <w:t>Report</w:t>
      </w:r>
    </w:p>
    <w:p>
      <w:pPr>
        <w:spacing w:before="160" w:after="40"/>
      </w:pPr>
      <w:r>
        <w:rPr>
          <w:b/>
          <w:color w:val="374751"/>
          <w:sz w:val="22"/>
        </w:rPr>
        <w:t>General</w:t>
      </w:r>
    </w:p>
    <w:p>
      <w:pPr>
        <w:spacing w:after="60"/>
        <w:ind w:left="288"/>
      </w:pPr>
      <w:r>
        <w:rPr>
          <w:b/>
          <w:sz w:val="20"/>
        </w:rPr>
        <w:t xml:space="preserve">Who creates report:  </w:t>
      </w:r>
      <w:r>
        <w:rPr>
          <w:color w:val="167A3B"/>
          <w:sz w:val="20"/>
        </w:rPr>
        <w:t>Admin creator</w:t>
      </w:r>
    </w:p>
    <w:p>
      <w:pPr>
        <w:spacing w:after="60"/>
        <w:ind w:left="288"/>
      </w:pPr>
      <w:r>
        <w:rPr>
          <w:b/>
          <w:sz w:val="20"/>
        </w:rPr>
        <w:t xml:space="preserve">Report date:  </w:t>
      </w:r>
      <w:r>
        <w:rPr>
          <w:color w:val="167A3B"/>
          <w:sz w:val="20"/>
        </w:rPr>
        <w:t>Manually selected via calendar</w:t>
      </w:r>
    </w:p>
    <w:p>
      <w:pPr>
        <w:spacing w:after="60"/>
        <w:ind w:left="288"/>
      </w:pPr>
      <w:r>
        <w:rPr>
          <w:b/>
          <w:sz w:val="20"/>
        </w:rPr>
        <w:t xml:space="preserve">Editing past reports:  </w:t>
      </w:r>
      <w:r>
        <w:rPr>
          <w:color w:val="167A3B"/>
          <w:sz w:val="20"/>
        </w:rPr>
        <w:t>Locked permanently after save</w:t>
      </w:r>
    </w:p>
    <w:p>
      <w:pPr>
        <w:spacing w:before="160" w:after="40"/>
      </w:pPr>
      <w:r>
        <w:rPr>
          <w:b/>
          <w:color w:val="374751"/>
          <w:sz w:val="22"/>
        </w:rPr>
        <w:t>Header</w:t>
      </w:r>
    </w:p>
    <w:p>
      <w:pPr>
        <w:spacing w:after="60"/>
        <w:ind w:left="288"/>
      </w:pPr>
      <w:r>
        <w:rPr>
          <w:b/>
          <w:sz w:val="20"/>
        </w:rPr>
        <w:t xml:space="preserve">Company logo:  </w:t>
      </w:r>
      <w:r>
        <w:rPr>
          <w:color w:val="167A3B"/>
          <w:sz w:val="20"/>
        </w:rPr>
        <w:t>Uploaded once — reused across all reports</w:t>
      </w:r>
    </w:p>
    <w:p>
      <w:pPr>
        <w:spacing w:after="60"/>
        <w:ind w:left="288"/>
      </w:pPr>
      <w:r>
        <w:rPr>
          <w:b/>
          <w:sz w:val="20"/>
        </w:rPr>
        <w:t xml:space="preserve">Launch deadline:  </w:t>
      </w:r>
      <w:r>
        <w:rPr>
          <w:color w:val="167A3B"/>
          <w:sz w:val="20"/>
        </w:rPr>
        <w:t>Entered manually</w:t>
      </w:r>
    </w:p>
    <w:p>
      <w:pPr>
        <w:spacing w:after="60"/>
        <w:ind w:left="288"/>
      </w:pPr>
      <w:r>
        <w:rPr>
          <w:b/>
          <w:sz w:val="20"/>
        </w:rPr>
        <w:t xml:space="preserve">Project name / Reference:  </w:t>
      </w:r>
      <w:r>
        <w:rPr>
          <w:color w:val="167A3B"/>
          <w:sz w:val="20"/>
        </w:rPr>
        <w:t>Auto-filled from project info</w:t>
      </w:r>
    </w:p>
    <w:p>
      <w:pPr>
        <w:spacing w:before="160" w:after="40"/>
      </w:pPr>
      <w:r>
        <w:rPr>
          <w:b/>
          <w:color w:val="374751"/>
          <w:sz w:val="22"/>
        </w:rPr>
        <w:t>Company &amp; Partners</w:t>
      </w:r>
    </w:p>
    <w:p>
      <w:pPr>
        <w:spacing w:after="60"/>
        <w:ind w:left="288"/>
      </w:pPr>
      <w:r>
        <w:rPr>
          <w:b/>
          <w:sz w:val="20"/>
        </w:rPr>
        <w:t xml:space="preserve">Project Manager / Technical Manager / Quality Lead:  </w:t>
      </w:r>
      <w:r>
        <w:rPr>
          <w:color w:val="167A3B"/>
          <w:sz w:val="20"/>
        </w:rPr>
        <w:t>Selected from customisable saved list</w:t>
      </w:r>
    </w:p>
    <w:p>
      <w:pPr>
        <w:spacing w:after="60"/>
        <w:ind w:left="288"/>
      </w:pPr>
      <w:r>
        <w:rPr>
          <w:b/>
          <w:sz w:val="20"/>
        </w:rPr>
        <w:t xml:space="preserve">Partners:  </w:t>
      </w:r>
      <w:r>
        <w:rPr>
          <w:color w:val="167A3B"/>
          <w:sz w:val="20"/>
        </w:rPr>
        <w:t>Entered manually</w:t>
      </w:r>
    </w:p>
    <w:p>
      <w:pPr>
        <w:spacing w:after="60"/>
        <w:ind w:left="288"/>
      </w:pPr>
      <w:r>
        <w:rPr>
          <w:b/>
          <w:sz w:val="20"/>
        </w:rPr>
        <w:t xml:space="preserve">Other rows:  </w:t>
      </w:r>
      <w:r>
        <w:rPr>
          <w:color w:val="167A3B"/>
          <w:sz w:val="20"/>
        </w:rPr>
        <w:t>Customisable</w:t>
      </w:r>
    </w:p>
    <w:p>
      <w:pPr>
        <w:spacing w:before="160" w:after="40"/>
      </w:pPr>
      <w:r>
        <w:rPr>
          <w:b/>
          <w:color w:val="374751"/>
          <w:sz w:val="22"/>
        </w:rPr>
        <w:t>Present Attendees</w:t>
      </w:r>
    </w:p>
    <w:p>
      <w:pPr>
        <w:spacing w:after="60"/>
        <w:ind w:left="288"/>
      </w:pPr>
      <w:r>
        <w:rPr>
          <w:b/>
          <w:sz w:val="20"/>
        </w:rPr>
        <w:t xml:space="preserve">Column headers:  </w:t>
      </w:r>
      <w:r>
        <w:rPr>
          <w:color w:val="167A3B"/>
          <w:sz w:val="20"/>
        </w:rPr>
        <w:t>Customisable</w:t>
      </w:r>
    </w:p>
    <w:p>
      <w:pPr>
        <w:spacing w:after="60"/>
        <w:ind w:left="288"/>
      </w:pPr>
      <w:r>
        <w:rPr>
          <w:b/>
          <w:sz w:val="20"/>
        </w:rPr>
        <w:t xml:space="preserve">Attendee names:  </w:t>
      </w:r>
      <w:r>
        <w:rPr>
          <w:color w:val="167A3B"/>
          <w:sz w:val="20"/>
        </w:rPr>
        <w:t>Selected from customisable saved drop-down list</w:t>
      </w:r>
    </w:p>
    <w:p>
      <w:pPr>
        <w:spacing w:before="160" w:after="40"/>
      </w:pPr>
      <w:r>
        <w:rPr>
          <w:b/>
          <w:color w:val="374751"/>
          <w:sz w:val="22"/>
        </w:rPr>
        <w:t>Content</w:t>
      </w:r>
    </w:p>
    <w:p>
      <w:pPr>
        <w:spacing w:after="60"/>
        <w:ind w:left="288"/>
      </w:pPr>
      <w:r>
        <w:rPr>
          <w:b/>
          <w:sz w:val="20"/>
        </w:rPr>
        <w:t xml:space="preserve">Production follow-up text:  </w:t>
      </w:r>
      <w:r>
        <w:rPr>
          <w:color w:val="167A3B"/>
          <w:sz w:val="20"/>
        </w:rPr>
        <w:t>Plain text</w:t>
      </w:r>
    </w:p>
    <w:p>
      <w:pPr>
        <w:spacing w:after="60"/>
        <w:ind w:left="288"/>
      </w:pPr>
      <w:r>
        <w:rPr>
          <w:b/>
          <w:sz w:val="20"/>
        </w:rPr>
        <w:t xml:space="preserve">Photo rows:  </w:t>
      </w:r>
      <w:r>
        <w:rPr>
          <w:color w:val="167A3B"/>
          <w:sz w:val="20"/>
        </w:rPr>
        <w:t>Can be increased (unlimited)</w:t>
      </w:r>
    </w:p>
    <w:p>
      <w:pPr>
        <w:spacing w:after="60"/>
        <w:ind w:left="288"/>
      </w:pPr>
      <w:r>
        <w:rPr>
          <w:b/>
          <w:sz w:val="20"/>
        </w:rPr>
        <w:t xml:space="preserve">Photos:  </w:t>
      </w:r>
      <w:r>
        <w:rPr>
          <w:color w:val="167A3B"/>
          <w:sz w:val="20"/>
        </w:rPr>
        <w:t>Uploaded fresh each time</w:t>
      </w:r>
    </w:p>
    <w:p>
      <w:pPr>
        <w:spacing w:after="60"/>
        <w:ind w:left="288"/>
      </w:pPr>
      <w:r>
        <w:rPr>
          <w:b/>
          <w:sz w:val="20"/>
        </w:rPr>
        <w:t xml:space="preserve">Caption below photo:  </w:t>
      </w:r>
      <w:r>
        <w:rPr>
          <w:color w:val="167A3B"/>
          <w:sz w:val="20"/>
        </w:rPr>
        <w:t>Yes — customisable text field</w:t>
      </w:r>
    </w:p>
    <w:p>
      <w:pPr>
        <w:spacing w:before="160" w:after="40"/>
      </w:pPr>
      <w:r>
        <w:rPr>
          <w:b/>
          <w:color w:val="374751"/>
          <w:sz w:val="22"/>
        </w:rPr>
        <w:t>Pages</w:t>
      </w:r>
    </w:p>
    <w:p>
      <w:pPr>
        <w:spacing w:after="60"/>
        <w:ind w:left="288"/>
      </w:pPr>
      <w:r>
        <w:rPr>
          <w:b/>
          <w:sz w:val="20"/>
        </w:rPr>
        <w:t xml:space="preserve">Add pages:  </w:t>
      </w:r>
      <w:r>
        <w:rPr>
          <w:color w:val="167A3B"/>
          <w:sz w:val="20"/>
        </w:rPr>
        <w:t>Yes — unlimited</w:t>
      </w:r>
    </w:p>
    <w:p>
      <w:pPr>
        <w:spacing w:after="60"/>
        <w:ind w:left="288"/>
      </w:pPr>
      <w:r>
        <w:rPr>
          <w:b/>
          <w:sz w:val="20"/>
        </w:rPr>
        <w:t xml:space="preserve">Section layout:  </w:t>
      </w:r>
      <w:r>
        <w:rPr>
          <w:color w:val="167A3B"/>
          <w:sz w:val="20"/>
        </w:rPr>
        <w:t>Can be rearranged</w:t>
      </w:r>
    </w:p>
    <w:p>
      <w:pPr>
        <w:spacing w:before="160" w:after="40"/>
      </w:pPr>
      <w:r>
        <w:rPr>
          <w:b/>
          <w:color w:val="374751"/>
          <w:sz w:val="22"/>
        </w:rPr>
        <w:t>Export</w:t>
      </w:r>
    </w:p>
    <w:p>
      <w:pPr>
        <w:spacing w:after="60"/>
        <w:ind w:left="288"/>
      </w:pPr>
      <w:r>
        <w:rPr>
          <w:b/>
          <w:sz w:val="20"/>
        </w:rPr>
        <w:t xml:space="preserve">Print/PDF:  </w:t>
      </w:r>
      <w:r>
        <w:rPr>
          <w:color w:val="167A3B"/>
          <w:sz w:val="20"/>
        </w:rPr>
        <w:t>Both — export as PDF or send to printer</w:t>
      </w:r>
    </w:p>
    <w:p>
      <w:pPr>
        <w:spacing w:after="60"/>
        <w:ind w:left="288"/>
      </w:pPr>
      <w:r>
        <w:rPr>
          <w:b/>
          <w:sz w:val="20"/>
        </w:rPr>
        <w:t xml:space="preserve">Merge reports:  </w:t>
      </w:r>
      <w:r>
        <w:rPr>
          <w:color w:val="167A3B"/>
          <w:sz w:val="20"/>
        </w:rPr>
        <w:t>Yes — can merge multiple reports or export individually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1A56DB"/>
          <w:sz w:val="30"/>
        </w:rPr>
        <w:t>Estimated Cost</w:t>
      </w:r>
    </w:p>
    <w:p>
      <w:pPr>
        <w:spacing w:before="160" w:after="40"/>
      </w:pPr>
      <w:r>
        <w:rPr>
          <w:b/>
          <w:color w:val="374751"/>
          <w:sz w:val="22"/>
        </w:rPr>
        <w:t>General</w:t>
      </w:r>
    </w:p>
    <w:p>
      <w:pPr>
        <w:spacing w:after="60"/>
        <w:ind w:left="288"/>
      </w:pPr>
      <w:r>
        <w:rPr>
          <w:b/>
          <w:sz w:val="20"/>
        </w:rPr>
        <w:t xml:space="preserve">What is a Trade:  </w:t>
      </w:r>
      <w:r>
        <w:rPr>
          <w:color w:val="167A3B"/>
          <w:sz w:val="20"/>
        </w:rPr>
        <w:t>The activity/scope of work of a partner (e.g. manufacturing, design)</w:t>
      </w:r>
    </w:p>
    <w:p>
      <w:pPr>
        <w:spacing w:after="60"/>
        <w:ind w:left="288"/>
      </w:pPr>
      <w:r>
        <w:rPr>
          <w:b/>
          <w:sz w:val="20"/>
        </w:rPr>
        <w:t xml:space="preserve">Max trades:  </w:t>
      </w:r>
      <w:r>
        <w:rPr>
          <w:color w:val="167A3B"/>
          <w:sz w:val="20"/>
        </w:rPr>
        <w:t>Unlimited — add with + button</w:t>
      </w:r>
    </w:p>
    <w:p>
      <w:pPr>
        <w:spacing w:after="60"/>
        <w:ind w:left="288"/>
      </w:pPr>
      <w:r>
        <w:rPr>
          <w:b/>
          <w:sz w:val="20"/>
        </w:rPr>
        <w:t xml:space="preserve">Who adds/removes trades:  </w:t>
      </w:r>
      <w:r>
        <w:rPr>
          <w:color w:val="167A3B"/>
          <w:sz w:val="20"/>
        </w:rPr>
        <w:t>Admin creator</w:t>
      </w:r>
    </w:p>
    <w:p>
      <w:pPr>
        <w:spacing w:before="160" w:after="40"/>
      </w:pPr>
      <w:r>
        <w:rPr>
          <w:b/>
          <w:color w:val="374751"/>
          <w:sz w:val="22"/>
        </w:rPr>
        <w:t>Partners</w:t>
      </w:r>
    </w:p>
    <w:p>
      <w:pPr>
        <w:spacing w:after="60"/>
        <w:ind w:left="288"/>
      </w:pPr>
      <w:r>
        <w:rPr>
          <w:b/>
          <w:sz w:val="20"/>
        </w:rPr>
        <w:t xml:space="preserve">Max partners per trade:  </w:t>
      </w:r>
      <w:r>
        <w:rPr>
          <w:color w:val="167A3B"/>
          <w:sz w:val="20"/>
        </w:rPr>
        <w:t>10</w:t>
      </w:r>
    </w:p>
    <w:p>
      <w:pPr>
        <w:spacing w:after="60"/>
        <w:ind w:left="288"/>
      </w:pPr>
      <w:r>
        <w:rPr>
          <w:b/>
          <w:sz w:val="20"/>
        </w:rPr>
        <w:t xml:space="preserve">Partner names:  </w:t>
      </w:r>
      <w:r>
        <w:rPr>
          <w:color w:val="167A3B"/>
          <w:sz w:val="20"/>
        </w:rPr>
        <w:t>Customisable drop-down list (saved)</w:t>
      </w:r>
    </w:p>
    <w:p>
      <w:pPr>
        <w:spacing w:after="60"/>
        <w:ind w:left="288"/>
      </w:pPr>
      <w:r>
        <w:rPr>
          <w:b/>
          <w:sz w:val="20"/>
        </w:rPr>
        <w:t xml:space="preserve">Who adds/removes partners:  </w:t>
      </w:r>
      <w:r>
        <w:rPr>
          <w:color w:val="167A3B"/>
          <w:sz w:val="20"/>
        </w:rPr>
        <w:t>Admin creator</w:t>
      </w:r>
    </w:p>
    <w:p>
      <w:pPr>
        <w:spacing w:after="60"/>
        <w:ind w:left="288"/>
      </w:pPr>
      <w:r>
        <w:rPr>
          <w:b/>
          <w:sz w:val="20"/>
        </w:rPr>
        <w:t xml:space="preserve">Best partner selection:  </w:t>
      </w:r>
      <w:r>
        <w:rPr>
          <w:color w:val="167A3B"/>
          <w:sz w:val="20"/>
        </w:rPr>
        <w:t>Manually chosen by admin creator</w:t>
      </w:r>
    </w:p>
    <w:p>
      <w:pPr>
        <w:spacing w:after="60"/>
        <w:ind w:left="288"/>
      </w:pPr>
      <w:r>
        <w:rPr>
          <w:b/>
          <w:sz w:val="20"/>
        </w:rPr>
        <w:t xml:space="preserve">Edit after Best is set:  </w:t>
      </w:r>
      <w:r>
        <w:rPr>
          <w:color w:val="167A3B"/>
          <w:sz w:val="20"/>
        </w:rPr>
        <w:t>Yes — can still be modified</w:t>
      </w:r>
    </w:p>
    <w:p>
      <w:pPr>
        <w:spacing w:before="160" w:after="40"/>
      </w:pPr>
      <w:r>
        <w:rPr>
          <w:b/>
          <w:color w:val="374751"/>
          <w:sz w:val="22"/>
        </w:rPr>
        <w:t>Task Details</w:t>
      </w:r>
    </w:p>
    <w:p>
      <w:pPr>
        <w:spacing w:after="60"/>
        <w:ind w:left="288"/>
      </w:pPr>
      <w:r>
        <w:rPr>
          <w:b/>
          <w:sz w:val="20"/>
        </w:rPr>
        <w:t xml:space="preserve">Component / Task fields:  </w:t>
      </w:r>
      <w:r>
        <w:rPr>
          <w:color w:val="167A3B"/>
          <w:sz w:val="20"/>
        </w:rPr>
        <w:t>Manually entered</w:t>
      </w:r>
    </w:p>
    <w:p>
      <w:pPr>
        <w:spacing w:after="60"/>
        <w:ind w:left="288"/>
      </w:pPr>
      <w:r>
        <w:rPr>
          <w:b/>
          <w:sz w:val="20"/>
        </w:rPr>
        <w:t xml:space="preserve">Add/remove rows:  </w:t>
      </w:r>
      <w:r>
        <w:rPr>
          <w:color w:val="167A3B"/>
          <w:sz w:val="20"/>
        </w:rPr>
        <w:t>Yes</w:t>
      </w:r>
    </w:p>
    <w:p>
      <w:pPr>
        <w:spacing w:after="60"/>
        <w:ind w:left="288"/>
      </w:pPr>
      <w:r>
        <w:rPr>
          <w:b/>
          <w:sz w:val="20"/>
        </w:rPr>
        <w:t xml:space="preserve">Currency:  </w:t>
      </w:r>
      <w:r>
        <w:rPr>
          <w:color w:val="167A3B"/>
          <w:sz w:val="20"/>
        </w:rPr>
        <w:t>Global per project — USD, EUR, or any world currency</w:t>
      </w:r>
    </w:p>
    <w:p>
      <w:pPr>
        <w:spacing w:after="60"/>
        <w:ind w:left="288"/>
      </w:pPr>
      <w:r>
        <w:rPr>
          <w:b/>
          <w:sz w:val="20"/>
        </w:rPr>
        <w:t xml:space="preserve">Hourly rate:  </w:t>
      </w:r>
      <w:r>
        <w:rPr>
          <w:color w:val="167A3B"/>
          <w:sz w:val="20"/>
        </w:rPr>
        <w:t>Entered once in the first row — auto-filled down the entire column</w:t>
      </w:r>
    </w:p>
    <w:p>
      <w:pPr>
        <w:spacing w:after="80"/>
        <w:ind w:left="288"/>
      </w:pPr>
      <w:r>
        <w:rPr>
          <w:i/>
          <w:color w:val="B45309"/>
          <w:sz w:val="20"/>
        </w:rPr>
        <w:t>⚠  Hourly rate auto-fill down column is a key behaviour to build carefully</w:t>
      </w:r>
    </w:p>
    <w:p>
      <w:pPr>
        <w:spacing w:before="160" w:after="40"/>
      </w:pPr>
      <w:r>
        <w:rPr>
          <w:b/>
          <w:color w:val="374751"/>
          <w:sz w:val="22"/>
        </w:rPr>
        <w:t>Comparison Tab</w:t>
      </w:r>
    </w:p>
    <w:p>
      <w:pPr>
        <w:spacing w:after="60"/>
        <w:ind w:left="288"/>
      </w:pPr>
      <w:r>
        <w:rPr>
          <w:b/>
          <w:sz w:val="20"/>
        </w:rPr>
        <w:t xml:space="preserve">Populated:  </w:t>
      </w:r>
      <w:r>
        <w:rPr>
          <w:color w:val="167A3B"/>
          <w:sz w:val="20"/>
        </w:rPr>
        <w:t>Auto-populated from Partner tabs</w:t>
      </w:r>
    </w:p>
    <w:p>
      <w:pPr>
        <w:spacing w:after="60"/>
        <w:ind w:left="288"/>
      </w:pPr>
      <w:r>
        <w:rPr>
          <w:b/>
          <w:sz w:val="20"/>
        </w:rPr>
        <w:t xml:space="preserve">Editable:  </w:t>
      </w:r>
      <w:r>
        <w:rPr>
          <w:color w:val="167A3B"/>
          <w:sz w:val="20"/>
        </w:rPr>
        <w:t>No — read-only</w:t>
      </w:r>
    </w:p>
    <w:p>
      <w:pPr>
        <w:spacing w:before="160" w:after="40"/>
      </w:pPr>
      <w:r>
        <w:rPr>
          <w:b/>
          <w:color w:val="374751"/>
          <w:sz w:val="22"/>
        </w:rPr>
        <w:t>Overview Tab</w:t>
      </w:r>
    </w:p>
    <w:p>
      <w:pPr>
        <w:spacing w:after="60"/>
        <w:ind w:left="288"/>
      </w:pPr>
      <w:r>
        <w:rPr>
          <w:b/>
          <w:sz w:val="20"/>
        </w:rPr>
        <w:t xml:space="preserve">Populated:  </w:t>
      </w:r>
      <w:r>
        <w:rPr>
          <w:color w:val="167A3B"/>
          <w:sz w:val="20"/>
        </w:rPr>
        <w:t>Auto-generated from all trades and their Best partners</w:t>
      </w:r>
    </w:p>
    <w:p>
      <w:pPr>
        <w:spacing w:after="60"/>
        <w:ind w:left="288"/>
      </w:pPr>
      <w:r>
        <w:rPr>
          <w:b/>
          <w:sz w:val="20"/>
        </w:rPr>
        <w:t xml:space="preserve">Access:  </w:t>
      </w:r>
      <w:r>
        <w:rPr>
          <w:color w:val="167A3B"/>
          <w:sz w:val="20"/>
        </w:rPr>
        <w:t>Password-protected by admin creator</w:t>
      </w:r>
    </w:p>
    <w:p>
      <w:pPr>
        <w:spacing w:after="80"/>
        <w:ind w:left="288"/>
      </w:pPr>
      <w:r>
        <w:rPr>
          <w:i/>
          <w:color w:val="B45309"/>
          <w:sz w:val="20"/>
        </w:rPr>
        <w:t>⚠  Estimated Cost section has a separate password set by the admin — clarify if this is per-project or global</w:t>
      </w:r>
    </w:p>
    <w:p>
      <w:pPr>
        <w:spacing w:before="160" w:after="40"/>
      </w:pPr>
      <w:r>
        <w:rPr>
          <w:b/>
          <w:color w:val="374751"/>
          <w:sz w:val="22"/>
        </w:rPr>
        <w:t>Export</w:t>
      </w:r>
    </w:p>
    <w:p>
      <w:pPr>
        <w:spacing w:after="60"/>
        <w:ind w:left="288"/>
      </w:pPr>
      <w:r>
        <w:rPr>
          <w:b/>
          <w:sz w:val="20"/>
        </w:rPr>
        <w:t xml:space="preserve">Print/PDF:  </w:t>
      </w:r>
      <w:r>
        <w:rPr>
          <w:color w:val="167A3B"/>
          <w:sz w:val="20"/>
        </w:rPr>
        <w:t>Both — export as PDF or send to printer</w:t>
      </w:r>
    </w:p>
    <w:p>
      <w:pPr>
        <w:spacing w:after="60"/>
        <w:ind w:left="288"/>
      </w:pPr>
      <w:r>
        <w:rPr>
          <w:b/>
          <w:sz w:val="20"/>
        </w:rPr>
        <w:t xml:space="preserve">Per trade export:  </w:t>
      </w:r>
      <w:r>
        <w:rPr>
          <w:color w:val="167A3B"/>
          <w:sz w:val="20"/>
        </w:rPr>
        <w:t>Yes — individual trades can be exported separately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b/>
        </w:rPr>
        <w:t>Files and Versions</w:t>
      </w:r>
    </w:p>
    <w:p>
      <w:pPr/>
      <w:r>
        <w:rPr>
          <w:b/>
        </w:rPr>
        <w:t>General</w:t>
      </w:r>
    </w:p>
    <w:p>
      <w:pPr/>
      <w:r>
        <w:t>Who creates folders:  Everybody</w:t>
      </w:r>
    </w:p>
    <w:p>
      <w:pPr/>
      <w:r>
        <w:t>Who deletes folders:  Everybody</w:t>
      </w:r>
    </w:p>
    <w:p>
      <w:pPr/>
      <w:r>
        <w:t>Nested folders:  Yes — folders can be nested inside other folders</w:t>
      </w:r>
    </w:p>
    <w:p>
      <w:pPr/>
      <w:r>
        <w:t>Folder numbering:  Auto-generated (01_, 02_ etc.)</w:t>
      </w:r>
    </w:p>
    <w:p>
      <w:pPr/>
      <w:r>
        <w:t>Trash:  Soft delete with restore option</w:t>
      </w:r>
    </w:p>
    <w:p>
      <w:pPr/>
      <w:r>
        <w:t>Archive folder:  Regular folder — no special behaviour</w:t>
      </w:r>
    </w:p>
    <w:p>
      <w:pPr/>
      <w:r>
        <w:rPr>
          <w:b/>
        </w:rPr>
        <w:t>Upload</w:t>
      </w:r>
    </w:p>
    <w:p>
      <w:pPr/>
      <w:r>
        <w:t>Who can upload:  All users</w:t>
      </w:r>
    </w:p>
    <w:p>
      <w:pPr/>
      <w:r>
        <w:t>Supported file types:  3DM / STEP / STL / DXF / OBJ / JPEG / PNG / PDF</w:t>
      </w:r>
    </w:p>
    <w:p>
      <w:pPr/>
      <w:r>
        <w:t>File size limit:  No limit — maximum possible</w:t>
      </w:r>
    </w:p>
    <w:p>
      <w:pPr/>
      <w:r>
        <w:t>Multi-file upload:  Yes — multiple files at once</w:t>
      </w:r>
    </w:p>
    <w:p>
      <w:pPr/>
      <w:r>
        <w:rPr>
          <w:b/>
        </w:rPr>
        <w:t>File List</w:t>
      </w:r>
    </w:p>
    <w:p>
      <w:pPr/>
      <w:r>
        <w:t>Preview thumbnail:  Auto-generated from the file</w:t>
      </w:r>
    </w:p>
    <w:p>
      <w:pPr/>
      <w:r>
        <w:t>Version numbering:  Auto-incremented when a new file is uploaded</w:t>
      </w:r>
    </w:p>
    <w:p>
      <w:pPr/>
      <w:r>
        <w:t>Full version history:  Yes — view all previous versions (v1.0, v1.1, v1.2…)</w:t>
      </w:r>
    </w:p>
    <w:p>
      <w:pPr/>
      <w:r>
        <w:t>Open in viewer:  Yes — clicking a file opens it in the ECTOFORM 3D viewer</w:t>
      </w:r>
    </w:p>
    <w:p>
      <w:pPr/>
      <w:r>
        <w:rPr>
          <w:b/>
        </w:rPr>
        <w:t>Status</w:t>
      </w:r>
    </w:p>
    <w:p>
      <w:pPr/>
      <w:r>
        <w:t>Who changes status:  Admin creator</w:t>
      </w:r>
    </w:p>
    <w:p>
      <w:pPr/>
      <w:r>
        <w:t>Status change method:  Manual</w:t>
      </w:r>
    </w:p>
    <w:p>
      <w:pPr/>
      <w:r>
        <w:t>Status revert:  Yes — can revert (e.g. Approved → In review)</w:t>
      </w:r>
    </w:p>
    <w:p>
      <w:pPr/>
      <w:r>
        <w:rPr>
          <w:b/>
        </w:rPr>
        <w:t>Search &amp; Filter</w:t>
      </w:r>
    </w:p>
    <w:p>
      <w:pPr/>
      <w:r>
        <w:t>Search scope:  All files across all folders</w:t>
      </w:r>
    </w:p>
    <w:p>
      <w:pPr/>
      <w:r>
        <w:t>Filter dropdowns:  Independent of each other</w:t>
      </w:r>
    </w:p>
    <w:p>
      <w:pPr/>
      <w:r>
        <w:t>Actions menu:  Rename, remove, duplicate, delete (and more)</w:t>
      </w:r>
    </w:p>
    <w:p>
      <w:pPr/>
      <w:r>
        <w:t>Move files:  Yes — files can be moved between folders</w:t>
      </w:r>
    </w:p>
    <w:p>
      <w:pPr/>
      <w:r>
        <w:t>Grid view:  Exactly the same information as list view</w:t>
      </w:r>
    </w:p>
    <w:p>
      <w:pPr/>
      <w:r>
        <w:t>Bulk download:  Yes — multiple files downloadable as a zip</w:t>
      </w:r>
    </w:p>
    <w:p>
      <w:pPr/>
      <w:r>
        <w:rPr>
          <w:b/>
        </w:rPr>
        <w:t>Export</w:t>
      </w:r>
    </w:p>
    <w:p>
      <w:pPr/>
      <w:r>
        <w:t>Bulk zip download:  Yes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b/>
        </w:rPr>
        <w:t>Version Comparison</w:t>
      </w:r>
    </w:p>
    <w:p>
      <w:pPr/>
      <w:r>
        <w:rPr>
          <w:b/>
        </w:rPr>
        <w:t>General</w:t>
      </w:r>
    </w:p>
    <w:p>
      <w:pPr/>
      <w:r>
        <w:t>Who adds a version:  Everybody</w:t>
      </w:r>
    </w:p>
    <w:p>
      <w:pPr/>
      <w:r>
        <w:t>Who deletes a version:  Everybody</w:t>
      </w:r>
    </w:p>
    <w:p>
      <w:pPr/>
      <w:r>
        <w:t>Version reordering:  Yes — versions can be reordered</w:t>
      </w:r>
    </w:p>
    <w:p>
      <w:pPr/>
      <w:r>
        <w:t>Maximum versions:  20</w:t>
      </w:r>
    </w:p>
    <w:p>
      <w:pPr/>
      <w:r>
        <w:rPr>
          <w:b/>
        </w:rPr>
        <w:t>Photo</w:t>
      </w:r>
    </w:p>
    <w:p>
      <w:pPr/>
      <w:r>
        <w:t>Photo source:  Uploaded manually fresh each time (not from Files &amp; Versions)</w:t>
      </w:r>
    </w:p>
    <w:p>
      <w:pPr/>
      <w:r>
        <w:t>Max photos per version:  3</w:t>
      </w:r>
    </w:p>
    <w:p>
      <w:pPr/>
      <w:r>
        <w:rPr>
          <w:b/>
        </w:rPr>
        <w:t>Star / Ranking</w:t>
      </w:r>
    </w:p>
    <w:p>
      <w:pPr/>
      <w:r>
        <w:t>Star meaning:  Ranking number — each version has its own independent ranking star</w:t>
      </w:r>
    </w:p>
    <w:p>
      <w:pPr/>
      <w:r>
        <w:t>Who can assign/change star:  All users</w:t>
      </w:r>
    </w:p>
    <w:p>
      <w:pPr/>
      <w:r>
        <w:t>Multiple stars:  Yes — each version has its own star ranking (not exclusive)</w:t>
      </w:r>
    </w:p>
    <w:p>
      <w:pPr/>
      <w:r>
        <w:rPr>
          <w:b/>
        </w:rPr>
        <w:t>Fields</w:t>
      </w:r>
    </w:p>
    <w:p>
      <w:pPr/>
      <w:r>
        <w:t>Positive points:  Free text</w:t>
      </w:r>
    </w:p>
    <w:p>
      <w:pPr/>
      <w:r>
        <w:t>Negative points:  Free text</w:t>
      </w:r>
    </w:p>
    <w:p>
      <w:pPr/>
      <w:r>
        <w:t>Cost field:  Free text (not linked to Estimated Cost screen)</w:t>
      </w:r>
    </w:p>
    <w:p>
      <w:pPr/>
      <w:r>
        <w:t>Version field:  Free text</w:t>
      </w:r>
    </w:p>
    <w:p>
      <w:pPr/>
      <w:r>
        <w:t>Who can edit:  All users</w:t>
      </w:r>
    </w:p>
    <w:p>
      <w:pPr/>
      <w:r>
        <w:rPr>
          <w:b/>
        </w:rPr>
        <w:t>Comments</w:t>
      </w:r>
    </w:p>
    <w:p>
      <w:pPr/>
      <w:r>
        <w:t>Comment scope:  Per version — each version has its own comment field</w:t>
      </w:r>
    </w:p>
    <w:p>
      <w:pPr/>
      <w:r>
        <w:t>Visible to:  All users</w:t>
      </w:r>
    </w:p>
    <w:p>
      <w:pPr/>
      <w:r>
        <w:rPr>
          <w:b/>
        </w:rPr>
        <w:t>Export</w:t>
      </w:r>
    </w:p>
    <w:p>
      <w:pPr/>
      <w:r>
        <w:t>PDF export:  Yes</w:t>
      </w:r>
    </w:p>
    <w:p>
      <w:pPr/>
      <w:r>
        <w:t>Individual version export:  Yes — individual versions can be exported separately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b/>
        </w:rPr>
        <w:t>Project Brief</w:t>
      </w:r>
    </w:p>
    <w:p>
      <w:pPr/>
      <w:r>
        <w:rPr>
          <w:b/>
        </w:rPr>
        <w:t>General</w:t>
      </w:r>
    </w:p>
    <w:p>
      <w:pPr/>
      <w:r>
        <w:t>Who can edit:  All users</w:t>
      </w:r>
    </w:p>
    <w:p>
      <w:pPr/>
      <w:r>
        <w:t>Number of briefs:  One brief per project</w:t>
      </w:r>
    </w:p>
    <w:p>
      <w:pPr/>
      <w:r>
        <w:t>Locking:  Can always be modified — never permanently locked</w:t>
      </w:r>
    </w:p>
    <w:p>
      <w:pPr/>
      <w:r>
        <w:rPr>
          <w:b/>
        </w:rPr>
        <w:t>Product Overview</w:t>
      </w:r>
    </w:p>
    <w:p>
      <w:pPr/>
      <w:r>
        <w:t>Product image:  Uploaded fresh from computer (not linked to Files &amp; Versions)</w:t>
      </w:r>
    </w:p>
    <w:p>
      <w:pPr/>
      <w:r>
        <w:t>Reference / Version fields:  Free text</w:t>
      </w:r>
    </w:p>
    <w:p>
      <w:pPr/>
      <w:r>
        <w:rPr>
          <w:b/>
        </w:rPr>
        <w:t>Techniques &amp; Watch Points</w:t>
      </w:r>
    </w:p>
    <w:p>
      <w:pPr/>
      <w:r>
        <w:t>Input type:  Free text bullet points</w:t>
      </w:r>
    </w:p>
    <w:p>
      <w:pPr/>
      <w:r>
        <w:t>Maximum bullet points:  No maximum — add scroll if list grows long</w:t>
      </w:r>
    </w:p>
    <w:p>
      <w:pPr/>
      <w:r>
        <w:rPr>
          <w:b/>
        </w:rPr>
        <w:t>Target Points &amp; Dates</w:t>
      </w:r>
    </w:p>
    <w:p>
      <w:pPr/>
      <w:r>
        <w:t>Target cost:  Independent — not linked to Estimated Cost screen</w:t>
      </w:r>
    </w:p>
    <w:p>
      <w:pPr/>
      <w:r>
        <w:t>Target dates:  Independent — not linked to Timeline</w:t>
      </w:r>
    </w:p>
    <w:p>
      <w:pPr/>
      <w:r>
        <w:rPr>
          <w:b/>
        </w:rPr>
        <w:t>Components, Materials &amp; Colours</w:t>
      </w:r>
    </w:p>
    <w:p>
      <w:pPr/>
      <w:r>
        <w:t>Component link:  Components defined here feed into Traceability — Brief is the source</w:t>
      </w:r>
    </w:p>
    <w:p>
      <w:pPr/>
      <w:r>
        <w:t>Maximum components:  Unlimited</w:t>
      </w:r>
    </w:p>
    <w:p>
      <w:pPr/>
      <w:r>
        <w:t>Materials / Colors input:  Free text</w:t>
      </w:r>
    </w:p>
    <w:p>
      <w:pPr/>
      <w:r>
        <w:rPr>
          <w:b/>
        </w:rPr>
        <w:t>Footer &amp; Export</w:t>
      </w:r>
    </w:p>
    <w:p>
      <w:pPr/>
      <w:r>
        <w:t>Footer stamp:  Auto-stamped with admin creator name</w:t>
      </w:r>
    </w:p>
    <w:p>
      <w:pPr/>
      <w:r>
        <w:t>Export:  Yes — PDF and print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b/>
        </w:rPr>
        <w:t>Traceability</w:t>
      </w:r>
    </w:p>
    <w:p>
      <w:pPr/>
      <w:r>
        <w:rPr>
          <w:b/>
        </w:rPr>
        <w:t>General</w:t>
      </w:r>
    </w:p>
    <w:p>
      <w:pPr/>
      <w:r>
        <w:t>Who adds a step:  All users</w:t>
      </w:r>
    </w:p>
    <w:p>
      <w:pPr/>
      <w:r>
        <w:t>Who edits / deletes a step:  All users</w:t>
      </w:r>
    </w:p>
    <w:p>
      <w:pPr/>
      <w:r>
        <w:t>Step date:  Manually set</w:t>
      </w:r>
    </w:p>
    <w:p>
      <w:pPr/>
      <w:r>
        <w:t>By [User]:  Auto-attributed to the person who added the step</w:t>
      </w:r>
    </w:p>
    <w:p>
      <w:pPr/>
      <w:r>
        <w:rPr>
          <w:b/>
        </w:rPr>
        <w:t>Components</w:t>
      </w:r>
    </w:p>
    <w:p>
      <w:pPr/>
      <w:r>
        <w:t>Component tabs linked to Brief:  Yes — components come from Project Brief first, then appear here</w:t>
      </w:r>
    </w:p>
    <w:p>
      <w:pPr/>
      <w:r>
        <w:t>Who adds a component:  All users</w:t>
      </w:r>
    </w:p>
    <w:p>
      <w:pPr/>
      <w:r>
        <w:t>Component tab filter:  Yes — filtered to show only steps that affected that component</w:t>
      </w:r>
    </w:p>
    <w:p>
      <w:pPr/>
      <w:r>
        <w:rPr>
          <w:b/>
        </w:rPr>
        <w:t>Step Details</w:t>
      </w:r>
    </w:p>
    <w:p>
      <w:pPr/>
      <w:r>
        <w:t>Step photo:  Uploaded manually (not from Files &amp; Versions)</w:t>
      </w:r>
    </w:p>
    <w:p>
      <w:pPr/>
      <w:r>
        <w:t>Modification bullet points:  Free text</w:t>
      </w:r>
    </w:p>
    <w:p>
      <w:pPr/>
      <w:r>
        <w:t>Component tags on steps:  Manually selected from component list</w:t>
      </w:r>
    </w:p>
    <w:p>
      <w:pPr/>
      <w:r>
        <w:t>Time Spent:  Auto-calculated from the step start date (left-side date)</w:t>
      </w:r>
    </w:p>
    <w:p>
      <w:pPr/>
      <w:r>
        <w:rPr>
          <w:b/>
        </w:rPr>
        <w:t>Impact</w:t>
      </w:r>
    </w:p>
    <w:p>
      <w:pPr/>
      <w:r>
        <w:t>Impact metrics:  Auto-calculated</w:t>
      </w:r>
    </w:p>
    <w:p>
      <w:pPr/>
      <w:r>
        <w:t>Custom impact metrics:  Yes — customisable metrics can be added</w:t>
      </w:r>
    </w:p>
    <w:p>
      <w:pPr/>
      <w:r>
        <w:rPr>
          <w:b/>
        </w:rPr>
        <w:t>Status &amp; Version</w:t>
      </w:r>
    </w:p>
    <w:p>
      <w:pPr/>
      <w:r>
        <w:t>Who changes step status:  All users</w:t>
      </w:r>
    </w:p>
    <w:p>
      <w:pPr/>
      <w:r>
        <w:t>Version number:  Auto-incremented</w:t>
      </w:r>
    </w:p>
    <w:p>
      <w:pPr/>
      <w:r>
        <w:t>Version linked to Files &amp; Versions:  Yes</w:t>
      </w:r>
    </w:p>
    <w:p>
      <w:pPr/>
      <w:r>
        <w:rPr>
          <w:b/>
        </w:rPr>
        <w:t>Summary Stats</w:t>
      </w:r>
    </w:p>
    <w:p>
      <w:pPr/>
      <w:r>
        <w:t>Stats auto-calculated:  Yes — Total steps, Total time, Total modifications, Components impacted</w:t>
      </w:r>
    </w:p>
    <w:p>
      <w:pPr/>
      <w:r>
        <w:t>Current version / Overall status:  Auto-updated from the latest step</w:t>
      </w:r>
    </w:p>
    <w:p>
      <w:pPr/>
      <w:r>
        <w:rPr>
          <w:b/>
        </w:rPr>
        <w:t>Filter &amp; Export</w:t>
      </w:r>
    </w:p>
    <w:p>
      <w:pPr/>
      <w:r>
        <w:t>Filter options:  By date, by status</w:t>
      </w:r>
    </w:p>
    <w:p>
      <w:pPr/>
      <w:r>
        <w:t>Export report:  Yes — auto-stamped with the logged-in user</w:t>
      </w:r>
    </w:p>
    <w:p>
      <w:pPr/>
      <w:r>
        <w:t>Component-specific export:  Yes — can export traceability for a single component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b/>
        </w:rPr>
        <w:t>Key Observations &amp; Flags</w:t>
      </w:r>
    </w:p>
    <w:p>
      <w:pPr/>
      <w:r>
        <w:t>Open / shared editing:  Most screens (Brief, Traceability, Version Comparison, Files) are editable by all users. Only Timeline operations, Validation creation, and Estimated Cost trade management are admin-restricted.</w:t>
      </w:r>
    </w:p>
    <w:p>
      <w:pPr/>
      <w:r>
        <w:t>Max 5 users:  1 admin + 4 collaborators. Small team tool — not enterprise.</w:t>
      </w:r>
    </w:p>
    <w:p>
      <w:pPr/>
      <w:r>
        <w:t>Operators = external suppliers:  Log in and see only their own lane. Admin enters all their data.</w:t>
      </w:r>
    </w:p>
    <w:p>
      <w:pPr/>
      <w:r>
        <w:t>Saved drop-down lists everywhere:  Roles, names, partners, attendees, PM/TM all use saved lists. A global list management interface will be needed.</w:t>
      </w:r>
    </w:p>
    <w:p>
      <w:pPr/>
      <w:r>
        <w:t>Password-protected Estimated Cost Overview:  The Overview tab has a separate admin-set password.</w:t>
      </w:r>
    </w:p>
    <w:p>
      <w:pPr/>
      <w:r>
        <w:t>Hourly rate column auto-fill:  Entering the rate once fills all rows in that column automatically — key behaviour.</w:t>
      </w:r>
    </w:p>
    <w:p>
      <w:pPr/>
      <w:r>
        <w:t>Deadline = red vertical line on Timeline:  Draggable line on the grid. Each task also has its own deadline in the task form.</w:t>
      </w:r>
    </w:p>
    <w:p>
      <w:pPr/>
      <w:r>
        <w:t>Brief → Traceability component link:  Components are defined first in the Project Brief and then referenced in Traceability. This is a key data dependency.</w:t>
      </w:r>
    </w:p>
    <w:p>
      <w:pPr/>
      <w:r>
        <w:t>Time Spent in Traceability:  Auto-calculated from the step's start date — not a stopwatch, just date-derived.</w:t>
      </w:r>
    </w:p>
    <w:p>
      <w:pPr/>
      <w:r>
        <w:t>Version Comparison stars are per-version rankings:  Each version has its own independent star/number — not a single winner badge.</w:t>
      </w:r>
    </w:p>
    <w:p>
      <w:pPr/>
      <w:r>
        <w:t>All 8 screens now fully specified:  No pending questions remain.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