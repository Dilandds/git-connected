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Clarification Questions</w:t>
      </w:r>
    </w:p>
    <w:p>
      <w:pPr>
        <w:spacing w:after="120"/>
      </w:pPr>
      <w:r>
        <w:rPr>
          <w:sz w:val="22"/>
        </w:rPr>
        <w:t>Before we start building, I have a few questions to make sure we scope this correctly.</w:t>
      </w:r>
    </w:p>
    <w:p>
      <w:pPr>
        <w:spacing w:before="360" w:after="120"/>
      </w:pPr>
      <w:r>
        <w:rPr>
          <w:b/>
          <w:color w:val="1A56DB"/>
          <w:sz w:val="36"/>
        </w:rPr>
        <w:t>User Roles</w:t>
      </w:r>
    </w:p>
    <w:p>
      <w:pPr>
        <w:pStyle w:val="ListNumber"/>
        <w:spacing w:after="40"/>
      </w:pPr>
      <w:r>
        <w:rPr>
          <w:sz w:val="22"/>
        </w:rPr>
        <w:t>1. Does the app need different user roles, or does every user have the same access?</w:t>
      </w:r>
    </w:p>
    <w:p>
      <w:pPr>
        <w:pStyle w:val="ListNumber"/>
        <w:spacing w:after="40"/>
      </w:pPr>
      <w:r>
        <w:rPr>
          <w:sz w:val="22"/>
        </w:rPr>
        <w:t>2. If roles are needed, how many roles do you have in mind?</w:t>
      </w:r>
    </w:p>
    <w:p>
      <w:pPr>
        <w:pStyle w:val="ListNumber"/>
        <w:spacing w:after="40"/>
      </w:pPr>
      <w:r>
        <w:rPr>
          <w:sz w:val="22"/>
        </w:rPr>
        <w:t>3. What are they? (e.g. Admin, Project Manager, Operator, Partner, Viewer — or something else?)</w:t>
      </w:r>
    </w:p>
    <w:p>
      <w:pPr>
        <w:pStyle w:val="ListNumber"/>
        <w:spacing w:after="40"/>
      </w:pPr>
      <w:r>
        <w:rPr>
          <w:sz w:val="22"/>
        </w:rPr>
        <w:t>4. Are some roles read-only while others can edit?</w:t>
      </w:r>
    </w:p>
    <w:p>
      <w:pPr>
        <w:pStyle w:val="ListNumber"/>
        <w:spacing w:after="40"/>
      </w:pPr>
      <w:r>
        <w:rPr>
          <w:sz w:val="22"/>
        </w:rPr>
        <w:t>5. Can a user have more than one role on the same project?</w:t>
      </w:r>
    </w:p>
    <w:p>
      <w:pPr>
        <w:spacing w:before="360" w:after="120"/>
      </w:pPr>
      <w:r>
        <w:rPr>
          <w:b/>
          <w:color w:val="1A56DB"/>
          <w:sz w:val="36"/>
        </w:rPr>
        <w:t>Timeline</w:t>
      </w:r>
    </w:p>
    <w:p>
      <w:pPr>
        <w:spacing w:before="200" w:after="40"/>
      </w:pPr>
      <w:r>
        <w:rPr>
          <w:b/>
          <w:color w:val="374751"/>
          <w:sz w:val="24"/>
        </w:rPr>
        <w:t>Project Info</w:t>
      </w:r>
    </w:p>
    <w:p>
      <w:pPr>
        <w:pStyle w:val="ListNumber"/>
        <w:spacing w:after="40"/>
      </w:pPr>
      <w:r>
        <w:rPr>
          <w:sz w:val="22"/>
        </w:rPr>
        <w:t>6. Are the Company name, Project title, Project number and Start date editable by everyone, or only specific roles?</w:t>
      </w:r>
    </w:p>
    <w:p>
      <w:pPr>
        <w:pStyle w:val="ListNumber"/>
        <w:spacing w:after="40"/>
      </w:pPr>
      <w:r>
        <w:rPr>
          <w:sz w:val="22"/>
        </w:rPr>
        <w:t>7. Is the +Add photo a project cover image?</w:t>
      </w:r>
    </w:p>
    <w:p>
      <w:pPr>
        <w:spacing w:before="200" w:after="40"/>
      </w:pPr>
      <w:r>
        <w:rPr>
          <w:b/>
          <w:color w:val="374751"/>
          <w:sz w:val="24"/>
        </w:rPr>
        <w:t>Operators</w:t>
      </w:r>
    </w:p>
    <w:p>
      <w:pPr>
        <w:pStyle w:val="ListNumber"/>
        <w:spacing w:after="40"/>
      </w:pPr>
      <w:r>
        <w:rPr>
          <w:sz w:val="22"/>
        </w:rPr>
        <w:t>8. Who can add or remove an operator tab?</w:t>
      </w:r>
    </w:p>
    <w:p>
      <w:pPr>
        <w:pStyle w:val="ListNumber"/>
        <w:spacing w:after="40"/>
      </w:pPr>
      <w:r>
        <w:rPr>
          <w:sz w:val="22"/>
        </w:rPr>
        <w:t>9. When an operator logs in, do they see the full timeline or only their own lane?</w:t>
      </w:r>
    </w:p>
    <w:p>
      <w:pPr>
        <w:spacing w:before="200" w:after="40"/>
      </w:pPr>
      <w:r>
        <w:rPr>
          <w:b/>
          <w:color w:val="374751"/>
          <w:sz w:val="24"/>
        </w:rPr>
        <w:t>Operations &amp; Tasks</w:t>
      </w:r>
    </w:p>
    <w:p>
      <w:pPr>
        <w:pStyle w:val="ListNumber"/>
        <w:spacing w:after="40"/>
      </w:pPr>
      <w:r>
        <w:rPr>
          <w:sz w:val="22"/>
        </w:rPr>
        <w:t>10. Can one operation row contain multiple task blocks (sub-tasks), or is it one task per operation?</w:t>
      </w:r>
    </w:p>
    <w:p>
      <w:pPr>
        <w:pStyle w:val="ListNumber"/>
        <w:spacing w:after="40"/>
      </w:pPr>
      <w:r>
        <w:rPr>
          <w:sz w:val="22"/>
        </w:rPr>
        <w:t>11. Can every user add and edit operations, or only specific roles?</w:t>
      </w:r>
    </w:p>
    <w:p>
      <w:pPr>
        <w:pStyle w:val="ListNumber"/>
        <w:spacing w:after="40"/>
      </w:pPr>
      <w:r>
        <w:rPr>
          <w:sz w:val="22"/>
        </w:rPr>
        <w:t>12. Is the urgent/red block a special flag you can set on any task, or just another legend type like Manufacturing or Delivery?</w:t>
      </w:r>
    </w:p>
    <w:p>
      <w:pPr>
        <w:pStyle w:val="ListNumber"/>
        <w:spacing w:after="40"/>
      </w:pPr>
      <w:r>
        <w:rPr>
          <w:sz w:val="22"/>
        </w:rPr>
        <w:t>13. Do task blocks snap to days or can they be dragged freely?</w:t>
      </w:r>
    </w:p>
    <w:p>
      <w:pPr>
        <w:pStyle w:val="ListNumber"/>
        <w:spacing w:after="40"/>
      </w:pPr>
      <w:r>
        <w:rPr>
          <w:sz w:val="22"/>
        </w:rPr>
        <w:t>14. Can one task be assigned to multiple operators?</w:t>
      </w:r>
    </w:p>
    <w:p>
      <w:pPr>
        <w:pStyle w:val="ListNumber"/>
        <w:spacing w:after="40"/>
      </w:pPr>
      <w:r>
        <w:rPr>
          <w:sz w:val="22"/>
        </w:rPr>
        <w:t>15. Is there an inline edit on a task block, or does it open a separate form?</w:t>
      </w:r>
    </w:p>
    <w:p>
      <w:pPr>
        <w:spacing w:before="200" w:after="40"/>
      </w:pPr>
      <w:r>
        <w:rPr>
          <w:b/>
          <w:color w:val="374751"/>
          <w:sz w:val="24"/>
        </w:rPr>
        <w:t>Status &amp; Legend</w:t>
      </w:r>
    </w:p>
    <w:p>
      <w:pPr>
        <w:pStyle w:val="ListNumber"/>
        <w:spacing w:after="40"/>
      </w:pPr>
      <w:r>
        <w:rPr>
          <w:sz w:val="22"/>
        </w:rPr>
        <w:t>16. Who can change the task status (In progress / Awaiting / Completed / Cancelled) — everyone or specific roles?</w:t>
      </w:r>
    </w:p>
    <w:p>
      <w:pPr>
        <w:pStyle w:val="ListNumber"/>
        <w:spacing w:after="40"/>
      </w:pPr>
      <w:r>
        <w:rPr>
          <w:sz w:val="22"/>
        </w:rPr>
        <w:t>17. Are custom task types (+Add legend) shared across the whole project or personal to each user?</w:t>
      </w:r>
    </w:p>
    <w:p>
      <w:pPr>
        <w:spacing w:before="200" w:after="40"/>
      </w:pPr>
      <w:r>
        <w:rPr>
          <w:b/>
          <w:color w:val="374751"/>
          <w:sz w:val="24"/>
        </w:rPr>
        <w:t>Comments</w:t>
      </w:r>
    </w:p>
    <w:p>
      <w:pPr>
        <w:pStyle w:val="ListNumber"/>
        <w:spacing w:after="40"/>
      </w:pPr>
      <w:r>
        <w:rPr>
          <w:sz w:val="22"/>
        </w:rPr>
        <w:t>18. Is the comment bubble on a task a full thread of comments or a single comment?</w:t>
      </w:r>
    </w:p>
    <w:p>
      <w:pPr>
        <w:pStyle w:val="ListNumber"/>
        <w:spacing w:after="40"/>
      </w:pPr>
      <w:r>
        <w:rPr>
          <w:sz w:val="22"/>
        </w:rPr>
        <w:t>19. Are comments visible to all users or only certain roles?</w:t>
      </w:r>
    </w:p>
    <w:p>
      <w:pPr>
        <w:spacing w:before="200" w:after="40"/>
      </w:pPr>
      <w:r>
        <w:rPr>
          <w:b/>
          <w:color w:val="374751"/>
          <w:sz w:val="24"/>
        </w:rPr>
        <w:t>Bottom Panel</w:t>
      </w:r>
    </w:p>
    <w:p>
      <w:pPr>
        <w:pStyle w:val="ListNumber"/>
        <w:spacing w:after="40"/>
      </w:pPr>
      <w:r>
        <w:rPr>
          <w:sz w:val="22"/>
        </w:rPr>
        <w:t>20. Is Duration auto-calculated from the start and end dates, or manually typed?</w:t>
      </w:r>
    </w:p>
    <w:p>
      <w:pPr>
        <w:pStyle w:val="ListNumber"/>
        <w:spacing w:after="40"/>
      </w:pPr>
      <w:r>
        <w:rPr>
          <w:sz w:val="22"/>
        </w:rPr>
        <w:t>21. Is Deadline the same as the task end date, or a separate field?</w:t>
      </w:r>
    </w:p>
    <w:p>
      <w:pPr>
        <w:pStyle w:val="ListNumber"/>
        <w:spacing w:after="40"/>
      </w:pPr>
      <w:r>
        <w:rPr>
          <w:sz w:val="22"/>
        </w:rPr>
        <w:t>22. Are the Contributors listed at the bottom per task or for the whole project?</w:t>
      </w:r>
    </w:p>
    <w:p>
      <w:pPr>
        <w:pStyle w:val="ListNumber"/>
        <w:spacing w:after="40"/>
      </w:pPr>
      <w:r>
        <w:rPr>
          <w:sz w:val="22"/>
        </w:rPr>
        <w:t>23. Are Project Manager and Technical Manager selected from the user list or just typed as text?</w:t>
      </w:r>
    </w:p>
    <w:p>
      <w:pPr>
        <w:pStyle w:val="ListNumber"/>
        <w:spacing w:after="40"/>
      </w:pPr>
      <w:r>
        <w:rPr>
          <w:sz w:val="22"/>
        </w:rPr>
        <w:t>24. Does clicking any task always open its details in the bottom panel?</w:t>
      </w:r>
    </w:p>
    <w:p>
      <w:pPr>
        <w:spacing w:before="200" w:after="40"/>
      </w:pPr>
      <w:r>
        <w:rPr>
          <w:b/>
          <w:color w:val="374751"/>
          <w:sz w:val="24"/>
        </w:rPr>
        <w:t>Overview Tab</w:t>
      </w:r>
    </w:p>
    <w:p>
      <w:pPr>
        <w:pStyle w:val="ListNumber"/>
        <w:spacing w:after="40"/>
      </w:pPr>
      <w:r>
        <w:rPr>
          <w:sz w:val="22"/>
        </w:rPr>
        <w:t>25. In the Overview tab, can users interact with tasks (click, drag, edit) or is it read-only?</w:t>
      </w:r>
    </w:p>
    <w:p>
      <w:pPr>
        <w:pStyle w:val="ListNumber"/>
        <w:spacing w:after="40"/>
      </w:pPr>
      <w:r>
        <w:rPr>
          <w:sz w:val="22"/>
        </w:rPr>
        <w:t>26. In Week and Month views, do task names still show or just colour blocks?</w:t>
      </w:r>
    </w:p>
    <w:p>
      <w:pPr>
        <w:spacing w:before="200" w:after="40"/>
      </w:pPr>
      <w:r>
        <w:rPr>
          <w:b/>
          <w:color w:val="374751"/>
          <w:sz w:val="24"/>
        </w:rPr>
        <w:t>Export</w:t>
      </w:r>
    </w:p>
    <w:p>
      <w:pPr>
        <w:pStyle w:val="ListNumber"/>
        <w:spacing w:after="40"/>
      </w:pPr>
      <w:r>
        <w:rPr>
          <w:sz w:val="22"/>
        </w:rPr>
        <w:t>27. Does the timeline need to export or print as a PDF?</w:t>
      </w:r>
    </w:p>
    <w:p>
      <w:pPr>
        <w:spacing w:before="360" w:after="120"/>
      </w:pPr>
      <w:r>
        <w:rPr>
          <w:b/>
          <w:color w:val="1A56DB"/>
          <w:sz w:val="36"/>
        </w:rPr>
        <w:t>Validation</w:t>
      </w:r>
    </w:p>
    <w:p>
      <w:pPr>
        <w:spacing w:before="200" w:after="40"/>
      </w:pPr>
      <w:r>
        <w:rPr>
          <w:b/>
          <w:color w:val="374751"/>
          <w:sz w:val="24"/>
        </w:rPr>
        <w:t>General</w:t>
      </w:r>
    </w:p>
    <w:p>
      <w:pPr>
        <w:pStyle w:val="ListNumber"/>
        <w:spacing w:after="40"/>
      </w:pPr>
      <w:r>
        <w:rPr>
          <w:sz w:val="22"/>
        </w:rPr>
        <w:t>28. Who can create a new validation session (the + tab)?</w:t>
      </w:r>
    </w:p>
    <w:p>
      <w:pPr>
        <w:pStyle w:val="ListNumber"/>
        <w:spacing w:after="40"/>
      </w:pPr>
      <w:r>
        <w:rPr>
          <w:sz w:val="22"/>
        </w:rPr>
        <w:t>29. Does the validation date auto-populate or is it manually set?</w:t>
      </w:r>
    </w:p>
    <w:p>
      <w:pPr>
        <w:pStyle w:val="ListNumber"/>
        <w:spacing w:after="40"/>
      </w:pPr>
      <w:r>
        <w:rPr>
          <w:sz w:val="22"/>
        </w:rPr>
        <w:t>30. Can a past validation session be edited, or is it locked once completed?</w:t>
      </w:r>
    </w:p>
    <w:p>
      <w:pPr>
        <w:pStyle w:val="ListNumber"/>
        <w:spacing w:after="40"/>
      </w:pPr>
      <w:r>
        <w:rPr>
          <w:sz w:val="22"/>
        </w:rPr>
        <w:t>31. Is there a formal submit or approve action to close a validation session?</w:t>
      </w:r>
    </w:p>
    <w:p>
      <w:pPr>
        <w:pStyle w:val="ListNumber"/>
        <w:spacing w:after="40"/>
      </w:pPr>
      <w:r>
        <w:rPr>
          <w:sz w:val="22"/>
        </w:rPr>
        <w:t>32. Does a validation link to a specific version from the Version Comparison screen?</w:t>
      </w:r>
    </w:p>
    <w:p>
      <w:pPr>
        <w:spacing w:before="200" w:after="40"/>
      </w:pPr>
      <w:r>
        <w:rPr>
          <w:b/>
          <w:color w:val="374751"/>
          <w:sz w:val="24"/>
        </w:rPr>
        <w:t>Validation Preparation — Stakeholders Table</w:t>
      </w:r>
    </w:p>
    <w:p>
      <w:pPr>
        <w:pStyle w:val="ListNumber"/>
        <w:spacing w:after="40"/>
      </w:pPr>
      <w:r>
        <w:rPr>
          <w:sz w:val="22"/>
        </w:rPr>
        <w:t>33. Who can add or remove contributors from the stakeholders table?</w:t>
      </w:r>
    </w:p>
    <w:p>
      <w:pPr>
        <w:pStyle w:val="ListNumber"/>
        <w:spacing w:after="40"/>
      </w:pPr>
      <w:r>
        <w:rPr>
          <w:sz w:val="22"/>
        </w:rPr>
        <w:t>34. Can the Role names (Design, Engineering, Sourcing etc.) be customised or are they fixed?</w:t>
      </w:r>
    </w:p>
    <w:p>
      <w:pPr>
        <w:pStyle w:val="ListNumber"/>
        <w:spacing w:after="40"/>
      </w:pPr>
      <w:r>
        <w:rPr>
          <w:sz w:val="22"/>
        </w:rPr>
        <w:t>35. Is the Name/Company column selected from the user list or typed as free text?</w:t>
      </w:r>
    </w:p>
    <w:p>
      <w:pPr>
        <w:pStyle w:val="ListNumber"/>
        <w:spacing w:after="40"/>
      </w:pPr>
      <w:r>
        <w:rPr>
          <w:sz w:val="22"/>
        </w:rPr>
        <w:t>36. Who can update the Status and Progress % — the stakeholder themselves or only the project manager?</w:t>
      </w:r>
    </w:p>
    <w:p>
      <w:pPr>
        <w:pStyle w:val="ListNumber"/>
        <w:spacing w:after="40"/>
      </w:pPr>
      <w:r>
        <w:rPr>
          <w:sz w:val="22"/>
        </w:rPr>
        <w:t>37. Are Deliverables file attachments, text descriptions, or both?</w:t>
      </w:r>
    </w:p>
    <w:p>
      <w:pPr>
        <w:pStyle w:val="ListNumber"/>
        <w:spacing w:after="40"/>
      </w:pPr>
      <w:r>
        <w:rPr>
          <w:sz w:val="22"/>
        </w:rPr>
        <w:t>38. Is Progress % manually typed or auto-calculated from somewhere?</w:t>
      </w:r>
    </w:p>
    <w:p>
      <w:pPr>
        <w:spacing w:before="200" w:after="40"/>
      </w:pPr>
      <w:r>
        <w:rPr>
          <w:b/>
          <w:color w:val="374751"/>
          <w:sz w:val="24"/>
        </w:rPr>
        <w:t>Presentation Elements</w:t>
      </w:r>
    </w:p>
    <w:p>
      <w:pPr>
        <w:pStyle w:val="ListNumber"/>
        <w:spacing w:after="40"/>
      </w:pPr>
      <w:r>
        <w:rPr>
          <w:sz w:val="22"/>
        </w:rPr>
        <w:t>39. Are the photos uploaded from Files &amp; Versions or uploaded fresh each time?</w:t>
      </w:r>
    </w:p>
    <w:p>
      <w:pPr>
        <w:pStyle w:val="ListNumber"/>
        <w:spacing w:after="40"/>
      </w:pPr>
      <w:r>
        <w:rPr>
          <w:sz w:val="22"/>
        </w:rPr>
        <w:t>40. Is the label below each photo (Stakeholders) customisable?</w:t>
      </w:r>
    </w:p>
    <w:p>
      <w:pPr>
        <w:spacing w:before="200" w:after="40"/>
      </w:pPr>
      <w:r>
        <w:rPr>
          <w:b/>
          <w:color w:val="374751"/>
          <w:sz w:val="24"/>
        </w:rPr>
        <w:t>Estimated Cost &amp; Schedule</w:t>
      </w:r>
    </w:p>
    <w:p>
      <w:pPr>
        <w:pStyle w:val="ListNumber"/>
        <w:spacing w:after="40"/>
      </w:pPr>
      <w:r>
        <w:rPr>
          <w:sz w:val="22"/>
        </w:rPr>
        <w:t>41. Is the cost data pulled automatically from the Estimated Cost screen or entered separately here?</w:t>
      </w:r>
    </w:p>
    <w:p>
      <w:pPr>
        <w:pStyle w:val="ListNumber"/>
        <w:spacing w:after="40"/>
      </w:pPr>
      <w:r>
        <w:rPr>
          <w:sz w:val="22"/>
        </w:rPr>
        <w:t>42. Are the schedule checkboxes manually ticked or auto-updated from the Timeline?</w:t>
      </w:r>
    </w:p>
    <w:p>
      <w:pPr>
        <w:pStyle w:val="ListNumber"/>
        <w:spacing w:after="40"/>
      </w:pPr>
      <w:r>
        <w:rPr>
          <w:sz w:val="22"/>
        </w:rPr>
        <w:t>43. Who can edit the cost and schedule fields in this section?</w:t>
      </w:r>
    </w:p>
    <w:p>
      <w:pPr>
        <w:spacing w:before="200" w:after="40"/>
      </w:pPr>
      <w:r>
        <w:rPr>
          <w:b/>
          <w:color w:val="374751"/>
          <w:sz w:val="24"/>
        </w:rPr>
        <w:t>Validation Report</w:t>
      </w:r>
    </w:p>
    <w:p>
      <w:pPr>
        <w:pStyle w:val="ListNumber"/>
        <w:spacing w:after="40"/>
      </w:pPr>
      <w:r>
        <w:rPr>
          <w:sz w:val="22"/>
        </w:rPr>
        <w:t>44. Who fills in the Validation Report — only the project manager or any attendee?</w:t>
      </w:r>
    </w:p>
    <w:p>
      <w:pPr>
        <w:pStyle w:val="ListNumber"/>
        <w:spacing w:after="40"/>
      </w:pPr>
      <w:r>
        <w:rPr>
          <w:sz w:val="22"/>
        </w:rPr>
        <w:t>45. Are Decision Maker and Presentation Lead selected from the user list or typed as text?</w:t>
      </w:r>
    </w:p>
    <w:p>
      <w:pPr>
        <w:pStyle w:val="ListNumber"/>
        <w:spacing w:after="40"/>
      </w:pPr>
      <w:r>
        <w:rPr>
          <w:sz w:val="22"/>
        </w:rPr>
        <w:t>46. In the Modifications/Actions Required table, is Responsible selected from the user list or typed?</w:t>
      </w:r>
    </w:p>
    <w:p>
      <w:pPr>
        <w:pStyle w:val="ListNumber"/>
        <w:spacing w:after="40"/>
      </w:pPr>
      <w:r>
        <w:rPr>
          <w:sz w:val="22"/>
        </w:rPr>
        <w:t>47. In the Action Plan table, is Responsible selected from the user list or typed?</w:t>
      </w:r>
    </w:p>
    <w:p>
      <w:pPr>
        <w:pStyle w:val="ListNumber"/>
        <w:spacing w:after="40"/>
      </w:pPr>
      <w:r>
        <w:rPr>
          <w:sz w:val="22"/>
        </w:rPr>
        <w:t>48. Can rows be added and removed in the Modifications and Action Plan tables?</w:t>
      </w:r>
    </w:p>
    <w:p>
      <w:pPr>
        <w:pStyle w:val="ListNumber"/>
        <w:spacing w:after="40"/>
      </w:pPr>
      <w:r>
        <w:rPr>
          <w:sz w:val="22"/>
        </w:rPr>
        <w:t>49. Is the Validation Report locked and read-only after it is submitted?</w:t>
      </w:r>
    </w:p>
    <w:p>
      <w:pPr>
        <w:spacing w:before="200" w:after="40"/>
      </w:pPr>
      <w:r>
        <w:rPr>
          <w:b/>
          <w:color w:val="374751"/>
          <w:sz w:val="24"/>
        </w:rPr>
        <w:t>Notifications</w:t>
      </w:r>
    </w:p>
    <w:p>
      <w:pPr>
        <w:pStyle w:val="ListNumber"/>
        <w:spacing w:after="40"/>
      </w:pPr>
      <w:r>
        <w:rPr>
          <w:sz w:val="22"/>
        </w:rPr>
        <w:t>50. Do stakeholders get notified when they are added to a validation?</w:t>
      </w:r>
    </w:p>
    <w:p>
      <w:pPr>
        <w:pStyle w:val="ListNumber"/>
        <w:spacing w:after="40"/>
      </w:pPr>
      <w:r>
        <w:rPr>
          <w:sz w:val="22"/>
        </w:rPr>
        <w:t>51. Do users get notified when an action is assigned to them in the Action Plan table?</w:t>
      </w:r>
    </w:p>
    <w:p>
      <w:pPr>
        <w:spacing w:before="200" w:after="40"/>
      </w:pPr>
      <w:r>
        <w:rPr>
          <w:b/>
          <w:color w:val="374751"/>
          <w:sz w:val="24"/>
        </w:rPr>
        <w:t>Export</w:t>
      </w:r>
    </w:p>
    <w:p>
      <w:pPr>
        <w:pStyle w:val="ListNumber"/>
        <w:spacing w:after="40"/>
      </w:pPr>
      <w:r>
        <w:rPr>
          <w:sz w:val="22"/>
        </w:rPr>
        <w:t>52. Does the validation need to export or print as a PDF?</w:t>
      </w:r>
    </w:p>
    <w:p>
      <w:pPr>
        <w:spacing w:before="360" w:after="120"/>
      </w:pPr>
      <w:r>
        <w:rPr>
          <w:b/>
          <w:color w:val="1A56DB"/>
          <w:sz w:val="36"/>
        </w:rPr>
        <w:t>Report</w:t>
      </w:r>
    </w:p>
    <w:p>
      <w:pPr>
        <w:spacing w:before="200" w:after="40"/>
      </w:pPr>
      <w:r>
        <w:rPr>
          <w:b/>
          <w:color w:val="374751"/>
          <w:sz w:val="24"/>
        </w:rPr>
        <w:t>General</w:t>
      </w:r>
    </w:p>
    <w:p>
      <w:pPr>
        <w:pStyle w:val="ListNumber"/>
        <w:spacing w:after="40"/>
      </w:pPr>
      <w:r>
        <w:rPr>
          <w:sz w:val="22"/>
        </w:rPr>
        <w:t>53. Who can create a new report (the + tab)?</w:t>
      </w:r>
    </w:p>
    <w:p>
      <w:pPr>
        <w:pStyle w:val="ListNumber"/>
        <w:spacing w:after="40"/>
      </w:pPr>
      <w:r>
        <w:rPr>
          <w:sz w:val="22"/>
        </w:rPr>
        <w:t>54. Is the report date auto-populated from today's date or manually set?</w:t>
      </w:r>
    </w:p>
    <w:p>
      <w:pPr>
        <w:pStyle w:val="ListNumber"/>
        <w:spacing w:after="40"/>
      </w:pPr>
      <w:r>
        <w:rPr>
          <w:sz w:val="22"/>
        </w:rPr>
        <w:t>55. Can a past report be edited or is it locked once saved?</w:t>
      </w:r>
    </w:p>
    <w:p>
      <w:pPr>
        <w:spacing w:before="200" w:after="40"/>
      </w:pPr>
      <w:r>
        <w:rPr>
          <w:b/>
          <w:color w:val="374751"/>
          <w:sz w:val="24"/>
        </w:rPr>
        <w:t>Header</w:t>
      </w:r>
    </w:p>
    <w:p>
      <w:pPr>
        <w:pStyle w:val="ListNumber"/>
        <w:spacing w:after="40"/>
      </w:pPr>
      <w:r>
        <w:rPr>
          <w:sz w:val="22"/>
        </w:rPr>
        <w:t>56. Is the company logo uploaded once and reused across all reports or uploaded per report?</w:t>
      </w:r>
    </w:p>
    <w:p>
      <w:pPr>
        <w:pStyle w:val="ListNumber"/>
        <w:spacing w:after="40"/>
      </w:pPr>
      <w:r>
        <w:rPr>
          <w:sz w:val="22"/>
        </w:rPr>
        <w:t>57. Is the launch deadline pulled from the Timeline or manually entered here?</w:t>
      </w:r>
    </w:p>
    <w:p>
      <w:pPr>
        <w:pStyle w:val="ListNumber"/>
        <w:spacing w:after="40"/>
      </w:pPr>
      <w:r>
        <w:rPr>
          <w:sz w:val="22"/>
        </w:rPr>
        <w:t>58. Are Name of the project and Reference of the project auto-filled from project info or typed each time?</w:t>
      </w:r>
    </w:p>
    <w:p>
      <w:pPr>
        <w:spacing w:before="200" w:after="40"/>
      </w:pPr>
      <w:r>
        <w:rPr>
          <w:b/>
          <w:color w:val="374751"/>
          <w:sz w:val="24"/>
        </w:rPr>
        <w:t>Company &amp; Partners Section</w:t>
      </w:r>
    </w:p>
    <w:p>
      <w:pPr>
        <w:pStyle w:val="ListNumber"/>
        <w:spacing w:after="40"/>
      </w:pPr>
      <w:r>
        <w:rPr>
          <w:sz w:val="22"/>
        </w:rPr>
        <w:t>59. Are Project Manager, Technical Manager and Quality Lead selected from the user list or typed as text?</w:t>
      </w:r>
    </w:p>
    <w:p>
      <w:pPr>
        <w:pStyle w:val="ListNumber"/>
        <w:spacing w:after="40"/>
      </w:pPr>
      <w:r>
        <w:rPr>
          <w:sz w:val="22"/>
        </w:rPr>
        <w:t>60. Are Partner 1, Partner 2, Partner 3 selected from the user list or typed as text?</w:t>
      </w:r>
    </w:p>
    <w:p>
      <w:pPr>
        <w:pStyle w:val="ListNumber"/>
        <w:spacing w:after="40"/>
      </w:pPr>
      <w:r>
        <w:rPr>
          <w:sz w:val="22"/>
        </w:rPr>
        <w:t>61. Can the other (To be specified) rows be renamed and customised?</w:t>
      </w:r>
    </w:p>
    <w:p>
      <w:pPr>
        <w:spacing w:before="200" w:after="40"/>
      </w:pPr>
      <w:r>
        <w:rPr>
          <w:b/>
          <w:color w:val="374751"/>
          <w:sz w:val="24"/>
        </w:rPr>
        <w:t>Present Attendees</w:t>
      </w:r>
    </w:p>
    <w:p>
      <w:pPr>
        <w:pStyle w:val="ListNumber"/>
        <w:spacing w:after="40"/>
      </w:pPr>
      <w:r>
        <w:rPr>
          <w:sz w:val="22"/>
        </w:rPr>
        <w:t>62. Are the column headers (Production, Studio, Marketing, Partners, Other) fixed or customisable?</w:t>
      </w:r>
    </w:p>
    <w:p>
      <w:pPr>
        <w:pStyle w:val="ListNumber"/>
        <w:spacing w:after="40"/>
      </w:pPr>
      <w:r>
        <w:rPr>
          <w:sz w:val="22"/>
        </w:rPr>
        <w:t>63. Are attendees selected from the user list or typed as free text?</w:t>
      </w:r>
    </w:p>
    <w:p>
      <w:pPr>
        <w:spacing w:before="200" w:after="40"/>
      </w:pPr>
      <w:r>
        <w:rPr>
          <w:b/>
          <w:color w:val="374751"/>
          <w:sz w:val="24"/>
        </w:rPr>
        <w:t>Content Sections</w:t>
      </w:r>
    </w:p>
    <w:p>
      <w:pPr>
        <w:pStyle w:val="ListNumber"/>
        <w:spacing w:after="40"/>
      </w:pPr>
      <w:r>
        <w:rPr>
          <w:sz w:val="22"/>
        </w:rPr>
        <w:t>64. Is the Production follow-up and meeting summary a rich text editor or plain text?</w:t>
      </w:r>
    </w:p>
    <w:p>
      <w:pPr>
        <w:pStyle w:val="ListNumber"/>
        <w:spacing w:after="40"/>
      </w:pPr>
      <w:r>
        <w:rPr>
          <w:sz w:val="22"/>
        </w:rPr>
        <w:t>65. Can the number of photo rows in Components and photos for modification be increased?</w:t>
      </w:r>
    </w:p>
    <w:p>
      <w:pPr>
        <w:pStyle w:val="ListNumber"/>
        <w:spacing w:after="40"/>
      </w:pPr>
      <w:r>
        <w:rPr>
          <w:sz w:val="22"/>
        </w:rPr>
        <w:t>66. Are photos uploaded from Files &amp; Versions or uploaded fresh each time?</w:t>
      </w:r>
    </w:p>
    <w:p>
      <w:pPr>
        <w:pStyle w:val="ListNumber"/>
        <w:spacing w:after="40"/>
      </w:pPr>
      <w:r>
        <w:rPr>
          <w:sz w:val="22"/>
        </w:rPr>
        <w:t>67. Is the text here label below each photo a caption field?</w:t>
      </w:r>
    </w:p>
    <w:p>
      <w:pPr>
        <w:spacing w:before="200" w:after="40"/>
      </w:pPr>
      <w:r>
        <w:rPr>
          <w:b/>
          <w:color w:val="374751"/>
          <w:sz w:val="24"/>
        </w:rPr>
        <w:t>Pages</w:t>
      </w:r>
    </w:p>
    <w:p>
      <w:pPr>
        <w:pStyle w:val="ListNumber"/>
        <w:spacing w:after="40"/>
      </w:pPr>
      <w:r>
        <w:rPr>
          <w:sz w:val="22"/>
        </w:rPr>
        <w:t>68. Can users add unlimited pages with the +Add page button?</w:t>
      </w:r>
    </w:p>
    <w:p>
      <w:pPr>
        <w:pStyle w:val="ListNumber"/>
        <w:spacing w:after="40"/>
      </w:pPr>
      <w:r>
        <w:rPr>
          <w:sz w:val="22"/>
        </w:rPr>
        <w:t>69. Is the content layout on each page fixed or can sections be rearranged?</w:t>
      </w:r>
    </w:p>
    <w:p>
      <w:pPr>
        <w:spacing w:before="200" w:after="40"/>
      </w:pPr>
      <w:r>
        <w:rPr>
          <w:b/>
          <w:color w:val="374751"/>
          <w:sz w:val="24"/>
        </w:rPr>
        <w:t>Export</w:t>
      </w:r>
    </w:p>
    <w:p>
      <w:pPr>
        <w:pStyle w:val="ListNumber"/>
        <w:spacing w:after="40"/>
      </w:pPr>
      <w:r>
        <w:rPr>
          <w:sz w:val="22"/>
        </w:rPr>
        <w:t>70. Does the Print button export as PDF or send directly to a printer?</w:t>
      </w:r>
    </w:p>
    <w:p>
      <w:pPr>
        <w:pStyle w:val="ListNumber"/>
        <w:spacing w:after="40"/>
      </w:pPr>
      <w:r>
        <w:rPr>
          <w:sz w:val="22"/>
        </w:rPr>
        <w:t>71. Can multiple reports be merged and exported as one PDF?</w:t>
      </w:r>
    </w:p>
    <w:p>
      <w:pPr>
        <w:spacing w:before="360" w:after="120"/>
      </w:pPr>
      <w:r>
        <w:rPr>
          <w:b/>
          <w:color w:val="1A56DB"/>
          <w:sz w:val="36"/>
        </w:rPr>
        <w:t>Estimated Cost</w:t>
      </w:r>
    </w:p>
    <w:p>
      <w:pPr>
        <w:spacing w:before="200" w:after="40"/>
      </w:pPr>
      <w:r>
        <w:rPr>
          <w:b/>
          <w:color w:val="374751"/>
          <w:sz w:val="24"/>
        </w:rPr>
        <w:t>General</w:t>
      </w:r>
    </w:p>
    <w:p>
      <w:pPr>
        <w:pStyle w:val="ListNumber"/>
        <w:spacing w:after="40"/>
      </w:pPr>
      <w:r>
        <w:rPr>
          <w:sz w:val="22"/>
        </w:rPr>
        <w:t>72. What exactly is a Trade — a category of work (e.g. manufacturing, design), a supplier type, or something else?</w:t>
      </w:r>
    </w:p>
    <w:p>
      <w:pPr>
        <w:pStyle w:val="ListNumber"/>
        <w:spacing w:after="40"/>
      </w:pPr>
      <w:r>
        <w:rPr>
          <w:sz w:val="22"/>
        </w:rPr>
        <w:t>73. Is 5 the maximum number of trades or can more be added with the + tab?</w:t>
      </w:r>
    </w:p>
    <w:p>
      <w:pPr>
        <w:pStyle w:val="ListNumber"/>
        <w:spacing w:after="40"/>
      </w:pPr>
      <w:r>
        <w:rPr>
          <w:sz w:val="22"/>
        </w:rPr>
        <w:t>74. Who can add or remove a trade?</w:t>
      </w:r>
    </w:p>
    <w:p>
      <w:pPr>
        <w:spacing w:before="200" w:after="40"/>
      </w:pPr>
      <w:r>
        <w:rPr>
          <w:b/>
          <w:color w:val="374751"/>
          <w:sz w:val="24"/>
        </w:rPr>
        <w:t>Partners</w:t>
      </w:r>
    </w:p>
    <w:p>
      <w:pPr>
        <w:pStyle w:val="ListNumber"/>
        <w:spacing w:after="40"/>
      </w:pPr>
      <w:r>
        <w:rPr>
          <w:sz w:val="22"/>
        </w:rPr>
        <w:t>75. How many partners can be added per trade?</w:t>
      </w:r>
    </w:p>
    <w:p>
      <w:pPr>
        <w:pStyle w:val="ListNumber"/>
        <w:spacing w:after="40"/>
      </w:pPr>
      <w:r>
        <w:rPr>
          <w:sz w:val="22"/>
        </w:rPr>
        <w:t>76. Are partners selected from the user list or typed as free text?</w:t>
      </w:r>
    </w:p>
    <w:p>
      <w:pPr>
        <w:pStyle w:val="ListNumber"/>
        <w:spacing w:after="40"/>
      </w:pPr>
      <w:r>
        <w:rPr>
          <w:sz w:val="22"/>
        </w:rPr>
        <w:t>77. Who can add or remove a partner?</w:t>
      </w:r>
    </w:p>
    <w:p>
      <w:pPr>
        <w:pStyle w:val="ListNumber"/>
        <w:spacing w:after="40"/>
      </w:pPr>
      <w:r>
        <w:rPr>
          <w:sz w:val="22"/>
        </w:rPr>
        <w:t>78. How is the Best partner selected — manually chosen by the project manager or auto-calculated (e.g. lowest cost, fastest delivery)?</w:t>
      </w:r>
    </w:p>
    <w:p>
      <w:pPr>
        <w:pStyle w:val="ListNumber"/>
        <w:spacing w:after="40"/>
      </w:pPr>
      <w:r>
        <w:rPr>
          <w:sz w:val="22"/>
        </w:rPr>
        <w:t>79. Once a Best partner is selected, does it lock that row or can it still be edited?</w:t>
      </w:r>
    </w:p>
    <w:p>
      <w:pPr>
        <w:spacing w:before="200" w:after="40"/>
      </w:pPr>
      <w:r>
        <w:rPr>
          <w:b/>
          <w:color w:val="374751"/>
          <w:sz w:val="24"/>
        </w:rPr>
        <w:t>Task Details</w:t>
      </w:r>
    </w:p>
    <w:p>
      <w:pPr>
        <w:pStyle w:val="ListNumber"/>
        <w:spacing w:after="40"/>
      </w:pPr>
      <w:r>
        <w:rPr>
          <w:sz w:val="22"/>
        </w:rPr>
        <w:t>80. Are Component and Task fields free text or selected from a predefined list?</w:t>
      </w:r>
    </w:p>
    <w:p>
      <w:pPr>
        <w:pStyle w:val="ListNumber"/>
        <w:spacing w:after="40"/>
      </w:pPr>
      <w:r>
        <w:rPr>
          <w:sz w:val="22"/>
        </w:rPr>
        <w:t>81. Can rows be added and removed freely in the task details table?</w:t>
      </w:r>
    </w:p>
    <w:p>
      <w:pPr>
        <w:pStyle w:val="ListNumber"/>
        <w:spacing w:after="40"/>
      </w:pPr>
      <w:r>
        <w:rPr>
          <w:sz w:val="22"/>
        </w:rPr>
        <w:t>82. Is the currency selector per trade or global for the whole project?</w:t>
      </w:r>
    </w:p>
    <w:p>
      <w:pPr>
        <w:pStyle w:val="ListNumber"/>
        <w:spacing w:after="40"/>
      </w:pPr>
      <w:r>
        <w:rPr>
          <w:sz w:val="22"/>
        </w:rPr>
        <w:t>83. Are hourly rates manually entered or pulled from a partner profile?</w:t>
      </w:r>
    </w:p>
    <w:p>
      <w:pPr>
        <w:spacing w:before="200" w:after="40"/>
      </w:pPr>
      <w:r>
        <w:rPr>
          <w:b/>
          <w:color w:val="374751"/>
          <w:sz w:val="24"/>
        </w:rPr>
        <w:t>Comparison Tab</w:t>
      </w:r>
    </w:p>
    <w:p>
      <w:pPr>
        <w:pStyle w:val="ListNumber"/>
        <w:spacing w:after="40"/>
      </w:pPr>
      <w:r>
        <w:rPr>
          <w:sz w:val="22"/>
        </w:rPr>
        <w:t>84. Is the Comparison tab auto-populated from the Partner tabs or manually filled?</w:t>
      </w:r>
    </w:p>
    <w:p>
      <w:pPr>
        <w:pStyle w:val="ListNumber"/>
        <w:spacing w:after="40"/>
      </w:pPr>
      <w:r>
        <w:rPr>
          <w:sz w:val="22"/>
        </w:rPr>
        <w:t>85. Can users edit data directly in the Comparison tab?</w:t>
      </w:r>
    </w:p>
    <w:p>
      <w:pPr>
        <w:spacing w:before="200" w:after="40"/>
      </w:pPr>
      <w:r>
        <w:rPr>
          <w:b/>
          <w:color w:val="374751"/>
          <w:sz w:val="24"/>
        </w:rPr>
        <w:t>Overview Tab</w:t>
      </w:r>
    </w:p>
    <w:p>
      <w:pPr>
        <w:pStyle w:val="ListNumber"/>
        <w:spacing w:after="40"/>
      </w:pPr>
      <w:r>
        <w:rPr>
          <w:sz w:val="22"/>
        </w:rPr>
        <w:t>86. Is the Overview auto-generated from all trades and their Best partners or manually filled?</w:t>
      </w:r>
    </w:p>
    <w:p>
      <w:pPr>
        <w:pStyle w:val="ListNumber"/>
        <w:spacing w:after="40"/>
      </w:pPr>
      <w:r>
        <w:rPr>
          <w:sz w:val="22"/>
        </w:rPr>
        <w:t>87. Who can view the Overview — all users or only specific roles?</w:t>
      </w:r>
    </w:p>
    <w:p>
      <w:pPr>
        <w:spacing w:before="200" w:after="40"/>
      </w:pPr>
      <w:r>
        <w:rPr>
          <w:b/>
          <w:color w:val="374751"/>
          <w:sz w:val="24"/>
        </w:rPr>
        <w:t>Export</w:t>
      </w:r>
    </w:p>
    <w:p>
      <w:pPr>
        <w:pStyle w:val="ListNumber"/>
        <w:spacing w:after="40"/>
      </w:pPr>
      <w:r>
        <w:rPr>
          <w:sz w:val="22"/>
        </w:rPr>
        <w:t>88. Does the Print button export as PDF or send directly to a printer?</w:t>
      </w:r>
    </w:p>
    <w:p>
      <w:pPr>
        <w:pStyle w:val="ListNumber"/>
        <w:spacing w:after="40"/>
      </w:pPr>
      <w:r>
        <w:rPr>
          <w:sz w:val="22"/>
        </w:rPr>
        <w:t>89. Can individual trades be exported separately?</w:t>
      </w:r>
    </w:p>
    <w:p>
      <w:pPr>
        <w:spacing w:before="360" w:after="120"/>
      </w:pPr>
      <w:r>
        <w:rPr>
          <w:b/>
          <w:color w:val="1A56DB"/>
          <w:sz w:val="36"/>
        </w:rPr>
        <w:t>Files and Versions</w:t>
      </w:r>
    </w:p>
    <w:p>
      <w:pPr>
        <w:spacing w:before="200" w:after="40"/>
      </w:pPr>
      <w:r>
        <w:rPr>
          <w:b/>
          <w:color w:val="374751"/>
          <w:sz w:val="24"/>
        </w:rPr>
        <w:t>General</w:t>
      </w:r>
    </w:p>
    <w:p>
      <w:pPr>
        <w:pStyle w:val="ListNumber"/>
        <w:spacing w:after="40"/>
      </w:pPr>
      <w:r>
        <w:rPr>
          <w:sz w:val="22"/>
        </w:rPr>
        <w:t>90. Who can create a new folder?</w:t>
      </w:r>
    </w:p>
    <w:p>
      <w:pPr>
        <w:pStyle w:val="ListNumber"/>
        <w:spacing w:after="40"/>
      </w:pPr>
      <w:r>
        <w:rPr>
          <w:sz w:val="22"/>
        </w:rPr>
        <w:t>91. Who can delete a folder?</w:t>
      </w:r>
    </w:p>
    <w:p>
      <w:pPr>
        <w:pStyle w:val="ListNumber"/>
        <w:spacing w:after="40"/>
      </w:pPr>
      <w:r>
        <w:rPr>
          <w:sz w:val="22"/>
        </w:rPr>
        <w:t>92. Can folders be nested inside other folders (the image shows subfolders inside a parent folder)?</w:t>
      </w:r>
    </w:p>
    <w:p>
      <w:pPr>
        <w:pStyle w:val="ListNumber"/>
        <w:spacing w:after="40"/>
      </w:pPr>
      <w:r>
        <w:rPr>
          <w:sz w:val="22"/>
        </w:rPr>
        <w:t>93. Are the folder numbers (01_, 02_ etc.) auto-generated or manually typed?</w:t>
      </w:r>
    </w:p>
    <w:p>
      <w:pPr>
        <w:pStyle w:val="ListNumber"/>
        <w:spacing w:after="40"/>
      </w:pPr>
      <w:r>
        <w:rPr>
          <w:sz w:val="22"/>
        </w:rPr>
        <w:t>94. Is the Trash a soft delete with restore option or permanent delete?</w:t>
      </w:r>
    </w:p>
    <w:p>
      <w:pPr>
        <w:pStyle w:val="ListNumber"/>
        <w:spacing w:after="40"/>
      </w:pPr>
      <w:r>
        <w:rPr>
          <w:sz w:val="22"/>
        </w:rPr>
        <w:t>95. Is the Archive folder a special system folder or just a regular folder?</w:t>
      </w:r>
    </w:p>
    <w:p>
      <w:pPr>
        <w:spacing w:before="200" w:after="40"/>
      </w:pPr>
      <w:r>
        <w:rPr>
          <w:b/>
          <w:color w:val="374751"/>
          <w:sz w:val="24"/>
        </w:rPr>
        <w:t>Upload</w:t>
      </w:r>
    </w:p>
    <w:p>
      <w:pPr>
        <w:pStyle w:val="ListNumber"/>
        <w:spacing w:after="40"/>
      </w:pPr>
      <w:r>
        <w:rPr>
          <w:sz w:val="22"/>
        </w:rPr>
        <w:t>96. Who can upload a file?</w:t>
      </w:r>
    </w:p>
    <w:p>
      <w:pPr>
        <w:pStyle w:val="ListNumber"/>
        <w:spacing w:after="40"/>
      </w:pPr>
      <w:r>
        <w:rPr>
          <w:sz w:val="22"/>
        </w:rPr>
        <w:t>97. What file types are supported for upload?</w:t>
      </w:r>
    </w:p>
    <w:p>
      <w:pPr>
        <w:pStyle w:val="ListNumber"/>
        <w:spacing w:after="40"/>
      </w:pPr>
      <w:r>
        <w:rPr>
          <w:sz w:val="22"/>
        </w:rPr>
        <w:t>98. Is there a file size limit per upload?</w:t>
      </w:r>
    </w:p>
    <w:p>
      <w:pPr>
        <w:pStyle w:val="ListNumber"/>
        <w:spacing w:after="40"/>
      </w:pPr>
      <w:r>
        <w:rPr>
          <w:sz w:val="22"/>
        </w:rPr>
        <w:t>99. Can multiple files be uploaded at once?</w:t>
      </w:r>
    </w:p>
    <w:p>
      <w:pPr>
        <w:spacing w:before="200" w:after="40"/>
      </w:pPr>
      <w:r>
        <w:rPr>
          <w:b/>
          <w:color w:val="374751"/>
          <w:sz w:val="24"/>
        </w:rPr>
        <w:t>File List</w:t>
      </w:r>
    </w:p>
    <w:p>
      <w:pPr>
        <w:pStyle w:val="ListNumber"/>
        <w:spacing w:after="40"/>
      </w:pPr>
      <w:r>
        <w:rPr>
          <w:sz w:val="22"/>
        </w:rPr>
        <w:t>100. Is the file preview thumbnail auto-generated from the file or manually uploaded?</w:t>
      </w:r>
    </w:p>
    <w:p>
      <w:pPr>
        <w:pStyle w:val="ListNumber"/>
        <w:spacing w:after="40"/>
      </w:pPr>
      <w:r>
        <w:rPr>
          <w:sz w:val="22"/>
        </w:rPr>
        <w:t>101. Is the version number (v1.7, v2.4 etc.) auto-incremented when a new file is uploaded or manually set?</w:t>
      </w:r>
    </w:p>
    <w:p>
      <w:pPr>
        <w:pStyle w:val="ListNumber"/>
        <w:spacing w:after="40"/>
      </w:pPr>
      <w:r>
        <w:rPr>
          <w:sz w:val="22"/>
        </w:rPr>
        <w:t>102. Can you view the full version history of a file (e.g. v1.0, v1.1, v1.2)?</w:t>
      </w:r>
    </w:p>
    <w:p>
      <w:pPr>
        <w:pStyle w:val="ListNumber"/>
        <w:spacing w:after="40"/>
      </w:pPr>
      <w:r>
        <w:rPr>
          <w:sz w:val="22"/>
        </w:rPr>
        <w:t>103. Does clicking a file open it in the ECTOFORM 3D viewer?</w:t>
      </w:r>
    </w:p>
    <w:p>
      <w:pPr>
        <w:spacing w:before="200" w:after="40"/>
      </w:pPr>
      <w:r>
        <w:rPr>
          <w:b/>
          <w:color w:val="374751"/>
          <w:sz w:val="24"/>
        </w:rPr>
        <w:t>Status</w:t>
      </w:r>
    </w:p>
    <w:p>
      <w:pPr>
        <w:pStyle w:val="ListNumber"/>
        <w:spacing w:after="40"/>
      </w:pPr>
      <w:r>
        <w:rPr>
          <w:sz w:val="22"/>
        </w:rPr>
        <w:t>104. Who can change the file status (Approved / In review / In progress)?</w:t>
      </w:r>
    </w:p>
    <w:p>
      <w:pPr>
        <w:pStyle w:val="ListNumber"/>
        <w:spacing w:after="40"/>
      </w:pPr>
      <w:r>
        <w:rPr>
          <w:sz w:val="22"/>
        </w:rPr>
        <w:t>105. Is status changed manually or does it follow an approval workflow?</w:t>
      </w:r>
    </w:p>
    <w:p>
      <w:pPr>
        <w:pStyle w:val="ListNumber"/>
        <w:spacing w:after="40"/>
      </w:pPr>
      <w:r>
        <w:rPr>
          <w:sz w:val="22"/>
        </w:rPr>
        <w:t>106. Can a status be reverted (e.g. from Approved back to In review)?</w:t>
      </w:r>
    </w:p>
    <w:p>
      <w:pPr>
        <w:spacing w:before="200" w:after="40"/>
      </w:pPr>
      <w:r>
        <w:rPr>
          <w:b/>
          <w:color w:val="374751"/>
          <w:sz w:val="24"/>
        </w:rPr>
        <w:t>Search &amp; Filter</w:t>
      </w:r>
    </w:p>
    <w:p>
      <w:pPr>
        <w:pStyle w:val="ListNumber"/>
        <w:spacing w:after="40"/>
      </w:pPr>
      <w:r>
        <w:rPr>
          <w:sz w:val="22"/>
        </w:rPr>
        <w:t>107. Does the search work across all folders or only the currently selected folder?</w:t>
      </w:r>
    </w:p>
    <w:p>
      <w:pPr>
        <w:pStyle w:val="ListNumber"/>
        <w:spacing w:after="40"/>
      </w:pPr>
      <w:r>
        <w:rPr>
          <w:sz w:val="22"/>
        </w:rPr>
        <w:t>108. Are the filter dropdowns (All projects / All file types / All statuses) linked to each other or independent?</w:t>
      </w:r>
    </w:p>
    <w:p>
      <w:pPr>
        <w:spacing w:before="200" w:after="40"/>
      </w:pPr>
      <w:r>
        <w:rPr>
          <w:b/>
          <w:color w:val="374751"/>
          <w:sz w:val="24"/>
        </w:rPr>
        <w:t>Actions Menu</w:t>
      </w:r>
    </w:p>
    <w:p>
      <w:pPr>
        <w:pStyle w:val="ListNumber"/>
        <w:spacing w:after="40"/>
      </w:pPr>
      <w:r>
        <w:rPr>
          <w:sz w:val="22"/>
        </w:rPr>
        <w:t>109. What options are inside the three dot Actions menu (rename, move, duplicate, delete)?</w:t>
      </w:r>
    </w:p>
    <w:p>
      <w:pPr>
        <w:pStyle w:val="ListNumber"/>
        <w:spacing w:after="40"/>
      </w:pPr>
      <w:r>
        <w:rPr>
          <w:sz w:val="22"/>
        </w:rPr>
        <w:t>110. Can files be moved between folders?</w:t>
      </w:r>
    </w:p>
    <w:p>
      <w:pPr>
        <w:spacing w:before="200" w:after="40"/>
      </w:pPr>
      <w:r>
        <w:rPr>
          <w:b/>
          <w:color w:val="374751"/>
          <w:sz w:val="24"/>
        </w:rPr>
        <w:t>Views</w:t>
      </w:r>
    </w:p>
    <w:p>
      <w:pPr>
        <w:pStyle w:val="ListNumber"/>
        <w:spacing w:after="40"/>
      </w:pPr>
      <w:r>
        <w:rPr>
          <w:sz w:val="22"/>
        </w:rPr>
        <w:t>111. Does the grid view show the same information as the list view or a simplified version?</w:t>
      </w:r>
    </w:p>
    <w:p>
      <w:pPr>
        <w:spacing w:before="200" w:after="40"/>
      </w:pPr>
      <w:r>
        <w:rPr>
          <w:b/>
          <w:color w:val="374751"/>
          <w:sz w:val="24"/>
        </w:rPr>
        <w:t>Export</w:t>
      </w:r>
    </w:p>
    <w:p>
      <w:pPr>
        <w:pStyle w:val="ListNumber"/>
        <w:spacing w:after="40"/>
      </w:pPr>
      <w:r>
        <w:rPr>
          <w:sz w:val="22"/>
        </w:rPr>
        <w:t>112. Can multiple files be downloaded at once as a zip?</w:t>
      </w:r>
    </w:p>
    <w:p>
      <w:pPr>
        <w:spacing w:before="360" w:after="120"/>
      </w:pPr>
      <w:r>
        <w:rPr>
          <w:b/>
          <w:color w:val="1A56DB"/>
          <w:sz w:val="36"/>
        </w:rPr>
        <w:t>Version Comparison</w:t>
      </w:r>
    </w:p>
    <w:p>
      <w:pPr>
        <w:spacing w:before="200" w:after="40"/>
      </w:pPr>
      <w:r>
        <w:rPr>
          <w:b/>
          <w:color w:val="374751"/>
          <w:sz w:val="24"/>
        </w:rPr>
        <w:t>General</w:t>
      </w:r>
    </w:p>
    <w:p>
      <w:pPr>
        <w:pStyle w:val="ListNumber"/>
        <w:spacing w:after="40"/>
      </w:pPr>
      <w:r>
        <w:rPr>
          <w:sz w:val="22"/>
        </w:rPr>
        <w:t>113. Who can add a new version (the +Add version button)?</w:t>
      </w:r>
    </w:p>
    <w:p>
      <w:pPr>
        <w:pStyle w:val="ListNumber"/>
        <w:spacing w:after="40"/>
      </w:pPr>
      <w:r>
        <w:rPr>
          <w:sz w:val="22"/>
        </w:rPr>
        <w:t>114. Who can delete a version?</w:t>
      </w:r>
    </w:p>
    <w:p>
      <w:pPr>
        <w:pStyle w:val="ListNumber"/>
        <w:spacing w:after="40"/>
      </w:pPr>
      <w:r>
        <w:rPr>
          <w:sz w:val="22"/>
        </w:rPr>
        <w:t>115. Can versions be reordered or are they fixed in the order they were added?</w:t>
      </w:r>
    </w:p>
    <w:p>
      <w:pPr>
        <w:pStyle w:val="ListNumber"/>
        <w:spacing w:after="40"/>
      </w:pPr>
      <w:r>
        <w:rPr>
          <w:sz w:val="22"/>
        </w:rPr>
        <w:t>116. Is there a maximum number of versions that can be compared?</w:t>
      </w:r>
    </w:p>
    <w:p>
      <w:pPr>
        <w:spacing w:before="200" w:after="40"/>
      </w:pPr>
      <w:r>
        <w:rPr>
          <w:b/>
          <w:color w:val="374751"/>
          <w:sz w:val="24"/>
        </w:rPr>
        <w:t>Photo</w:t>
      </w:r>
    </w:p>
    <w:p>
      <w:pPr>
        <w:pStyle w:val="ListNumber"/>
        <w:spacing w:after="40"/>
      </w:pPr>
      <w:r>
        <w:rPr>
          <w:sz w:val="22"/>
        </w:rPr>
        <w:t>117. Are photos uploaded from Files &amp; Versions or uploaded fresh each time?</w:t>
      </w:r>
    </w:p>
    <w:p>
      <w:pPr>
        <w:pStyle w:val="ListNumber"/>
        <w:spacing w:after="40"/>
      </w:pPr>
      <w:r>
        <w:rPr>
          <w:sz w:val="22"/>
        </w:rPr>
        <w:t>118. Can multiple photos be added per version or only one?</w:t>
      </w:r>
    </w:p>
    <w:p>
      <w:pPr>
        <w:spacing w:before="200" w:after="40"/>
      </w:pPr>
      <w:r>
        <w:rPr>
          <w:b/>
          <w:color w:val="374751"/>
          <w:sz w:val="24"/>
        </w:rPr>
        <w:t>Star Rating</w:t>
      </w:r>
    </w:p>
    <w:p>
      <w:pPr>
        <w:pStyle w:val="ListNumber"/>
        <w:spacing w:after="40"/>
      </w:pPr>
      <w:r>
        <w:rPr>
          <w:sz w:val="22"/>
        </w:rPr>
        <w:t>119. What does the star mean — is it a ranking, a favourite, or an approval?</w:t>
      </w:r>
    </w:p>
    <w:p>
      <w:pPr>
        <w:pStyle w:val="ListNumber"/>
        <w:spacing w:after="40"/>
      </w:pPr>
      <w:r>
        <w:rPr>
          <w:sz w:val="22"/>
        </w:rPr>
        <w:t>120. Who can assign or change the star on a version?</w:t>
      </w:r>
    </w:p>
    <w:p>
      <w:pPr>
        <w:pStyle w:val="ListNumber"/>
        <w:spacing w:after="40"/>
      </w:pPr>
      <w:r>
        <w:rPr>
          <w:sz w:val="22"/>
        </w:rPr>
        <w:t>121. Can multiple versions have a star or only one at a time?</w:t>
      </w:r>
    </w:p>
    <w:p>
      <w:pPr>
        <w:pStyle w:val="ListNumber"/>
        <w:spacing w:after="40"/>
      </w:pPr>
      <w:r>
        <w:rPr>
          <w:sz w:val="22"/>
        </w:rPr>
        <w:t>122. Are the star numbers (1, 2 on the image) a ranking order?</w:t>
      </w:r>
    </w:p>
    <w:p>
      <w:pPr>
        <w:spacing w:before="200" w:after="40"/>
      </w:pPr>
      <w:r>
        <w:rPr>
          <w:b/>
          <w:color w:val="374751"/>
          <w:sz w:val="24"/>
        </w:rPr>
        <w:t>Fields</w:t>
      </w:r>
    </w:p>
    <w:p>
      <w:pPr>
        <w:pStyle w:val="ListNumber"/>
        <w:spacing w:after="40"/>
      </w:pPr>
      <w:r>
        <w:rPr>
          <w:sz w:val="22"/>
        </w:rPr>
        <w:t>123. Are Positive points and Negative points free text or bullet point structured?</w:t>
      </w:r>
    </w:p>
    <w:p>
      <w:pPr>
        <w:pStyle w:val="ListNumber"/>
        <w:spacing w:after="40"/>
      </w:pPr>
      <w:r>
        <w:rPr>
          <w:sz w:val="22"/>
        </w:rPr>
        <w:t>124. Is the Cost field a single number or linked to the Estimated Cost screen?</w:t>
      </w:r>
    </w:p>
    <w:p>
      <w:pPr>
        <w:pStyle w:val="ListNumber"/>
        <w:spacing w:after="40"/>
      </w:pPr>
      <w:r>
        <w:rPr>
          <w:sz w:val="22"/>
        </w:rPr>
        <w:t>125. Is the Version field free text or auto-generated?</w:t>
      </w:r>
    </w:p>
    <w:p>
      <w:pPr>
        <w:pStyle w:val="ListNumber"/>
        <w:spacing w:after="40"/>
      </w:pPr>
      <w:r>
        <w:rPr>
          <w:sz w:val="22"/>
        </w:rPr>
        <w:t>126. Who can edit the fields — everyone or only specific roles?</w:t>
      </w:r>
    </w:p>
    <w:p>
      <w:pPr>
        <w:spacing w:before="200" w:after="40"/>
      </w:pPr>
      <w:r>
        <w:rPr>
          <w:b/>
          <w:color w:val="374751"/>
          <w:sz w:val="24"/>
        </w:rPr>
        <w:t>Comments</w:t>
      </w:r>
    </w:p>
    <w:p>
      <w:pPr>
        <w:pStyle w:val="ListNumber"/>
        <w:spacing w:after="40"/>
      </w:pPr>
      <w:r>
        <w:rPr>
          <w:sz w:val="22"/>
        </w:rPr>
        <w:t>127. Is the Comments field per version or a shared thread across all versions?</w:t>
      </w:r>
    </w:p>
    <w:p>
      <w:pPr>
        <w:pStyle w:val="ListNumber"/>
        <w:spacing w:after="40"/>
      </w:pPr>
      <w:r>
        <w:rPr>
          <w:sz w:val="22"/>
        </w:rPr>
        <w:t>128. Are comments visible to all users?</w:t>
      </w:r>
    </w:p>
    <w:p>
      <w:pPr>
        <w:spacing w:before="200" w:after="40"/>
      </w:pPr>
      <w:r>
        <w:rPr>
          <w:b/>
          <w:color w:val="374751"/>
          <w:sz w:val="24"/>
        </w:rPr>
        <w:t>Export</w:t>
      </w:r>
    </w:p>
    <w:p>
      <w:pPr>
        <w:pStyle w:val="ListNumber"/>
        <w:spacing w:after="40"/>
      </w:pPr>
      <w:r>
        <w:rPr>
          <w:sz w:val="22"/>
        </w:rPr>
        <w:t>129. Can the version comparison be exported or printed as a PDF?</w:t>
      </w:r>
    </w:p>
    <w:p>
      <w:pPr>
        <w:pStyle w:val="ListNumber"/>
        <w:spacing w:after="40"/>
      </w:pPr>
      <w:r>
        <w:rPr>
          <w:sz w:val="22"/>
        </w:rPr>
        <w:t>130. Can individual versions be exported separately?</w:t>
      </w:r>
    </w:p>
    <w:p>
      <w:pPr>
        <w:spacing w:before="360" w:after="120"/>
      </w:pPr>
      <w:r>
        <w:rPr>
          <w:b/>
          <w:color w:val="1A56DB"/>
          <w:sz w:val="36"/>
        </w:rPr>
        <w:t>Project Brief</w:t>
      </w:r>
    </w:p>
    <w:p>
      <w:pPr>
        <w:spacing w:before="200" w:after="40"/>
      </w:pPr>
      <w:r>
        <w:rPr>
          <w:b/>
          <w:color w:val="374751"/>
          <w:sz w:val="24"/>
        </w:rPr>
        <w:t>General</w:t>
      </w:r>
    </w:p>
    <w:p>
      <w:pPr>
        <w:pStyle w:val="ListNumber"/>
        <w:spacing w:after="40"/>
      </w:pPr>
      <w:r>
        <w:rPr>
          <w:sz w:val="22"/>
        </w:rPr>
        <w:t>131. Who can edit the brief — everyone or only specific roles?</w:t>
      </w:r>
    </w:p>
    <w:p>
      <w:pPr>
        <w:pStyle w:val="ListNumber"/>
        <w:spacing w:after="40"/>
      </w:pPr>
      <w:r>
        <w:rPr>
          <w:sz w:val="22"/>
        </w:rPr>
        <w:t>132. Is there one brief per project or can multiple briefs exist?</w:t>
      </w:r>
    </w:p>
    <w:p>
      <w:pPr>
        <w:pStyle w:val="ListNumber"/>
        <w:spacing w:after="40"/>
      </w:pPr>
      <w:r>
        <w:rPr>
          <w:sz w:val="22"/>
        </w:rPr>
        <w:t>133. Is the brief locked once approved or always editable?</w:t>
      </w:r>
    </w:p>
    <w:p>
      <w:pPr>
        <w:spacing w:before="200" w:after="40"/>
      </w:pPr>
      <w:r>
        <w:rPr>
          <w:b/>
          <w:color w:val="374751"/>
          <w:sz w:val="24"/>
        </w:rPr>
        <w:t>Product Overview</w:t>
      </w:r>
    </w:p>
    <w:p>
      <w:pPr>
        <w:pStyle w:val="ListNumber"/>
        <w:spacing w:after="40"/>
      </w:pPr>
      <w:r>
        <w:rPr>
          <w:sz w:val="22"/>
        </w:rPr>
        <w:t>134. Is the product image uploaded from Files &amp; Versions or uploaded fresh?</w:t>
      </w:r>
    </w:p>
    <w:p>
      <w:pPr>
        <w:pStyle w:val="ListNumber"/>
        <w:spacing w:after="40"/>
      </w:pPr>
      <w:r>
        <w:rPr>
          <w:sz w:val="22"/>
        </w:rPr>
        <w:t>135. Are Reference and Version fields free text or linked to Files &amp; Versions?</w:t>
      </w:r>
    </w:p>
    <w:p>
      <w:pPr>
        <w:spacing w:before="200" w:after="40"/>
      </w:pPr>
      <w:r>
        <w:rPr>
          <w:b/>
          <w:color w:val="374751"/>
          <w:sz w:val="24"/>
        </w:rPr>
        <w:t>Techniques &amp; Watch Points</w:t>
      </w:r>
    </w:p>
    <w:p>
      <w:pPr>
        <w:pStyle w:val="ListNumber"/>
        <w:spacing w:after="40"/>
      </w:pPr>
      <w:r>
        <w:rPr>
          <w:sz w:val="22"/>
        </w:rPr>
        <w:t>136. Are the bullet points free text or selected from a predefined list?</w:t>
      </w:r>
    </w:p>
    <w:p>
      <w:pPr>
        <w:pStyle w:val="ListNumber"/>
        <w:spacing w:after="40"/>
      </w:pPr>
      <w:r>
        <w:rPr>
          <w:sz w:val="22"/>
        </w:rPr>
        <w:t>137. Is there a maximum number of bullet points per column?</w:t>
      </w:r>
    </w:p>
    <w:p>
      <w:pPr>
        <w:spacing w:before="200" w:after="40"/>
      </w:pPr>
      <w:r>
        <w:rPr>
          <w:b/>
          <w:color w:val="374751"/>
          <w:sz w:val="24"/>
        </w:rPr>
        <w:t>Target Points &amp; Dates</w:t>
      </w:r>
    </w:p>
    <w:p>
      <w:pPr>
        <w:pStyle w:val="ListNumber"/>
        <w:spacing w:after="40"/>
      </w:pPr>
      <w:r>
        <w:rPr>
          <w:sz w:val="22"/>
        </w:rPr>
        <w:t>138. Is the Target cost linked to the Estimated Cost screen or entered independently?</w:t>
      </w:r>
    </w:p>
    <w:p>
      <w:pPr>
        <w:pStyle w:val="ListNumber"/>
        <w:spacing w:after="40"/>
      </w:pPr>
      <w:r>
        <w:rPr>
          <w:sz w:val="22"/>
        </w:rPr>
        <w:t>139. Are the target dates linked to the Timeline or entered independently?</w:t>
      </w:r>
    </w:p>
    <w:p>
      <w:pPr>
        <w:spacing w:before="200" w:after="40"/>
      </w:pPr>
      <w:r>
        <w:rPr>
          <w:b/>
          <w:color w:val="374751"/>
          <w:sz w:val="24"/>
        </w:rPr>
        <w:t>Components, Materials &amp; Colors</w:t>
      </w:r>
    </w:p>
    <w:p>
      <w:pPr>
        <w:pStyle w:val="ListNumber"/>
        <w:spacing w:after="40"/>
      </w:pPr>
      <w:r>
        <w:rPr>
          <w:sz w:val="22"/>
        </w:rPr>
        <w:t>140. Are the component names linked to the Traceability components or independent?</w:t>
      </w:r>
    </w:p>
    <w:p>
      <w:pPr>
        <w:pStyle w:val="ListNumber"/>
        <w:spacing w:after="40"/>
      </w:pPr>
      <w:r>
        <w:rPr>
          <w:sz w:val="22"/>
        </w:rPr>
        <w:t>141. Is there a maximum number of components that can be added?</w:t>
      </w:r>
    </w:p>
    <w:p>
      <w:pPr>
        <w:pStyle w:val="ListNumber"/>
        <w:spacing w:after="40"/>
      </w:pPr>
      <w:r>
        <w:rPr>
          <w:sz w:val="22"/>
        </w:rPr>
        <w:t>142. Are materials and colors selected from a list or typed as free text?</w:t>
      </w:r>
    </w:p>
    <w:p>
      <w:pPr>
        <w:spacing w:before="200" w:after="40"/>
      </w:pPr>
      <w:r>
        <w:rPr>
          <w:b/>
          <w:color w:val="374751"/>
          <w:sz w:val="24"/>
        </w:rPr>
        <w:t>Export</w:t>
      </w:r>
    </w:p>
    <w:p>
      <w:pPr>
        <w:pStyle w:val="ListNumber"/>
        <w:spacing w:after="40"/>
      </w:pPr>
      <w:r>
        <w:rPr>
          <w:sz w:val="22"/>
        </w:rPr>
        <w:t>143. Is the footer (Document generated by user) auto-stamped with the logged-in user?</w:t>
      </w:r>
    </w:p>
    <w:p>
      <w:pPr>
        <w:pStyle w:val="ListNumber"/>
        <w:spacing w:after="40"/>
      </w:pPr>
      <w:r>
        <w:rPr>
          <w:sz w:val="22"/>
        </w:rPr>
        <w:t>144. Can the brief be exported as PDF?</w:t>
      </w:r>
    </w:p>
    <w:p>
      <w:pPr>
        <w:spacing w:before="360" w:after="120"/>
      </w:pPr>
      <w:r>
        <w:rPr>
          <w:b/>
          <w:color w:val="1A56DB"/>
          <w:sz w:val="36"/>
        </w:rPr>
        <w:t>Traceability</w:t>
      </w:r>
    </w:p>
    <w:p>
      <w:pPr>
        <w:spacing w:before="200" w:after="40"/>
      </w:pPr>
      <w:r>
        <w:rPr>
          <w:b/>
          <w:color w:val="374751"/>
          <w:sz w:val="24"/>
        </w:rPr>
        <w:t>General</w:t>
      </w:r>
    </w:p>
    <w:p>
      <w:pPr>
        <w:pStyle w:val="ListNumber"/>
        <w:spacing w:after="40"/>
      </w:pPr>
      <w:r>
        <w:rPr>
          <w:sz w:val="22"/>
        </w:rPr>
        <w:t>145. Who can add a new step?</w:t>
      </w:r>
    </w:p>
    <w:p>
      <w:pPr>
        <w:pStyle w:val="ListNumber"/>
        <w:spacing w:after="40"/>
      </w:pPr>
      <w:r>
        <w:rPr>
          <w:sz w:val="22"/>
        </w:rPr>
        <w:t>146. Who can edit or delete an existing step?</w:t>
      </w:r>
    </w:p>
    <w:p>
      <w:pPr>
        <w:pStyle w:val="ListNumber"/>
        <w:spacing w:after="40"/>
      </w:pPr>
      <w:r>
        <w:rPr>
          <w:sz w:val="22"/>
        </w:rPr>
        <w:t>147. Is the step date auto-populated from today or manually set?</w:t>
      </w:r>
    </w:p>
    <w:p>
      <w:pPr>
        <w:pStyle w:val="ListNumber"/>
        <w:spacing w:after="40"/>
      </w:pPr>
      <w:r>
        <w:rPr>
          <w:sz w:val="22"/>
        </w:rPr>
        <w:t>148. Is By [User] auto-attributed to the logged-in user or manually selected?</w:t>
      </w:r>
    </w:p>
    <w:p>
      <w:pPr>
        <w:spacing w:before="200" w:after="40"/>
      </w:pPr>
      <w:r>
        <w:rPr>
          <w:b/>
          <w:color w:val="374751"/>
          <w:sz w:val="24"/>
        </w:rPr>
        <w:t>Components</w:t>
      </w:r>
    </w:p>
    <w:p>
      <w:pPr>
        <w:pStyle w:val="ListNumber"/>
        <w:spacing w:after="40"/>
      </w:pPr>
      <w:r>
        <w:rPr>
          <w:sz w:val="22"/>
        </w:rPr>
        <w:t>149. Are the component tabs (Bezel, Crown, Body etc.) linked to the components defined in the Project Brief?</w:t>
      </w:r>
    </w:p>
    <w:p>
      <w:pPr>
        <w:pStyle w:val="ListNumber"/>
        <w:spacing w:after="40"/>
      </w:pPr>
      <w:r>
        <w:rPr>
          <w:sz w:val="22"/>
        </w:rPr>
        <w:t>150. Who can add a new component (+Add a component)?</w:t>
      </w:r>
    </w:p>
    <w:p>
      <w:pPr>
        <w:pStyle w:val="ListNumber"/>
        <w:spacing w:after="40"/>
      </w:pPr>
      <w:r>
        <w:rPr>
          <w:sz w:val="22"/>
        </w:rPr>
        <w:t>151. When viewing a specific component tab, does it filter steps to only show steps that affected that component?</w:t>
      </w:r>
    </w:p>
    <w:p>
      <w:pPr>
        <w:spacing w:before="200" w:after="40"/>
      </w:pPr>
      <w:r>
        <w:rPr>
          <w:b/>
          <w:color w:val="374751"/>
          <w:sz w:val="24"/>
        </w:rPr>
        <w:t>Step Details</w:t>
      </w:r>
    </w:p>
    <w:p>
      <w:pPr>
        <w:pStyle w:val="ListNumber"/>
        <w:spacing w:after="40"/>
      </w:pPr>
      <w:r>
        <w:rPr>
          <w:sz w:val="22"/>
        </w:rPr>
        <w:t>152. Is the photo per step uploaded from Files &amp; Versions or uploaded fresh?</w:t>
      </w:r>
    </w:p>
    <w:p>
      <w:pPr>
        <w:pStyle w:val="ListNumber"/>
        <w:spacing w:after="40"/>
      </w:pPr>
      <w:r>
        <w:rPr>
          <w:sz w:val="22"/>
        </w:rPr>
        <w:t>153. Are the modification bullet points free text or structured entries?</w:t>
      </w:r>
    </w:p>
    <w:p>
      <w:pPr>
        <w:pStyle w:val="ListNumber"/>
        <w:spacing w:after="40"/>
      </w:pPr>
      <w:r>
        <w:rPr>
          <w:sz w:val="22"/>
        </w:rPr>
        <w:t>154. Are the component tags on each step selected from the component list or typed manually?</w:t>
      </w:r>
    </w:p>
    <w:p>
      <w:pPr>
        <w:pStyle w:val="ListNumber"/>
        <w:spacing w:after="40"/>
      </w:pPr>
      <w:r>
        <w:rPr>
          <w:sz w:val="22"/>
        </w:rPr>
        <w:t>155. Is Time Spent manually entered or automatically tracked?</w:t>
      </w:r>
    </w:p>
    <w:p>
      <w:pPr>
        <w:spacing w:before="200" w:after="40"/>
      </w:pPr>
      <w:r>
        <w:rPr>
          <w:b/>
          <w:color w:val="374751"/>
          <w:sz w:val="24"/>
        </w:rPr>
        <w:t>Impact</w:t>
      </w:r>
    </w:p>
    <w:p>
      <w:pPr>
        <w:pStyle w:val="ListNumber"/>
        <w:spacing w:after="40"/>
      </w:pPr>
      <w:r>
        <w:rPr>
          <w:sz w:val="22"/>
        </w:rPr>
        <w:t>156. Are Impact metrics (Weight, Volume, Cost % etc.) manually entered or auto-calculated?</w:t>
      </w:r>
    </w:p>
    <w:p>
      <w:pPr>
        <w:pStyle w:val="ListNumber"/>
        <w:spacing w:after="40"/>
      </w:pPr>
      <w:r>
        <w:rPr>
          <w:sz w:val="22"/>
        </w:rPr>
        <w:t>157. Can custom impact metrics be added or is it a fixed list?</w:t>
      </w:r>
    </w:p>
    <w:p>
      <w:pPr>
        <w:spacing w:before="200" w:after="40"/>
      </w:pPr>
      <w:r>
        <w:rPr>
          <w:b/>
          <w:color w:val="374751"/>
          <w:sz w:val="24"/>
        </w:rPr>
        <w:t>Status &amp; Version</w:t>
      </w:r>
    </w:p>
    <w:p>
      <w:pPr>
        <w:pStyle w:val="ListNumber"/>
        <w:spacing w:after="40"/>
      </w:pPr>
      <w:r>
        <w:rPr>
          <w:sz w:val="22"/>
        </w:rPr>
        <w:t>158. Who can change the step status (Approved / Under review / Completed)?</w:t>
      </w:r>
    </w:p>
    <w:p>
      <w:pPr>
        <w:pStyle w:val="ListNumber"/>
        <w:spacing w:after="40"/>
      </w:pPr>
      <w:r>
        <w:rPr>
          <w:sz w:val="22"/>
        </w:rPr>
        <w:t>159. Is the version number (V1.0, V1.1 etc.) auto-incremented or manually set?</w:t>
      </w:r>
    </w:p>
    <w:p>
      <w:pPr>
        <w:pStyle w:val="ListNumber"/>
        <w:spacing w:after="40"/>
      </w:pPr>
      <w:r>
        <w:rPr>
          <w:sz w:val="22"/>
        </w:rPr>
        <w:t>160. Is the version number linked to Files &amp; Versions?</w:t>
      </w:r>
    </w:p>
    <w:p>
      <w:pPr>
        <w:spacing w:before="200" w:after="40"/>
      </w:pPr>
      <w:r>
        <w:rPr>
          <w:b/>
          <w:color w:val="374751"/>
          <w:sz w:val="24"/>
        </w:rPr>
        <w:t>Summary Stats</w:t>
      </w:r>
    </w:p>
    <w:p>
      <w:pPr>
        <w:pStyle w:val="ListNumber"/>
        <w:spacing w:after="40"/>
      </w:pPr>
      <w:r>
        <w:rPr>
          <w:sz w:val="22"/>
        </w:rPr>
        <w:t>161. Are the summary stats (Total steps, Total time, Total modifications, Components impacted) auto-calculated from the steps?</w:t>
      </w:r>
    </w:p>
    <w:p>
      <w:pPr>
        <w:pStyle w:val="ListNumber"/>
        <w:spacing w:after="40"/>
      </w:pPr>
      <w:r>
        <w:rPr>
          <w:sz w:val="22"/>
        </w:rPr>
        <w:t>162. Are Current version and Overall status auto-updated from the latest step?</w:t>
      </w:r>
    </w:p>
    <w:p>
      <w:pPr>
        <w:spacing w:before="200" w:after="40"/>
      </w:pPr>
      <w:r>
        <w:rPr>
          <w:b/>
          <w:color w:val="374751"/>
          <w:sz w:val="24"/>
        </w:rPr>
        <w:t>Filter &amp; Export</w:t>
      </w:r>
    </w:p>
    <w:p>
      <w:pPr>
        <w:pStyle w:val="ListNumber"/>
        <w:spacing w:after="40"/>
      </w:pPr>
      <w:r>
        <w:rPr>
          <w:sz w:val="22"/>
        </w:rPr>
        <w:t>163. What can the Filter button filter by — date, status, component, user?</w:t>
      </w:r>
    </w:p>
    <w:p>
      <w:pPr>
        <w:pStyle w:val="ListNumber"/>
        <w:spacing w:after="40"/>
      </w:pPr>
      <w:r>
        <w:rPr>
          <w:sz w:val="22"/>
        </w:rPr>
        <w:t>164. Does Export report generate a PDF auto-stamped with the logged-in user?</w:t>
      </w:r>
    </w:p>
    <w:p>
      <w:pPr>
        <w:pStyle w:val="ListNumber"/>
        <w:spacing w:after="40"/>
      </w:pPr>
      <w:r>
        <w:rPr>
          <w:sz w:val="22"/>
        </w:rPr>
        <w:t>165. Can traceability be exported for a specific component only?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